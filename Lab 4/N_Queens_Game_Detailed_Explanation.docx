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N-Queens Interactive Game - Detailed Explanation</w:t>
      </w:r>
    </w:p>
    <w:p>
      <w:pPr>
        <w:pStyle w:val="Heading2"/>
      </w:pPr>
      <w:r>
        <w:t>1. Introduction</w:t>
      </w:r>
    </w:p>
    <w:p>
      <w:r>
        <w:t>This Python program is an interactive implementation of the N-Queens problem. The user enters the size of the chessboard (N), and then manually places queens on the board. The program checks whether each queen placement is safe according to chess rules (no two queens attack each other).</w:t>
      </w:r>
    </w:p>
    <w:p>
      <w:pPr>
        <w:pStyle w:val="Heading2"/>
      </w:pPr>
      <w:r>
        <w:t>2. Function: creat_chess(s)</w:t>
      </w:r>
    </w:p>
    <w:p>
      <w:r>
        <w:t>Purpose: This function creates an empty chessboard of size s × s.</w:t>
      </w:r>
    </w:p>
    <w:p>
      <w:r>
        <w:t>Step-by-step working:</w:t>
        <w:br/>
        <w:t>- It initializes an empty list called 'chess'.</w:t>
        <w:br/>
        <w:t>- It uses two nested loops.</w:t>
        <w:br/>
        <w:t>- The outer loop creates rows.</w:t>
        <w:br/>
        <w:t>- The inner loop fills each row with '-' (dash), which represents an empty cell.</w:t>
        <w:br/>
        <w:t>- Finally, it returns the complete 2D list (chessboard).</w:t>
      </w:r>
    </w:p>
    <w:p>
      <w:pPr>
        <w:pStyle w:val="Heading2"/>
      </w:pPr>
      <w:r>
        <w:t>3. Function: prnt_chess(chess)</w:t>
      </w:r>
    </w:p>
    <w:p>
      <w:r>
        <w:t>Purpose: This function prints the chessboard in a proper grid format.</w:t>
      </w:r>
    </w:p>
    <w:p>
      <w:r>
        <w:t>Step-by-step working:</w:t>
        <w:br/>
        <w:t>- It calculates the size of the board using len(chess).</w:t>
        <w:br/>
        <w:t>- It creates a horizontal line pattern like +----+----+.</w:t>
        <w:br/>
        <w:t>- It prints each row with vertical bars (|) to look like a real chessboard.</w:t>
        <w:br/>
        <w:t>- After printing all rows, it prints the bottom border.</w:t>
      </w:r>
    </w:p>
    <w:p>
      <w:pPr>
        <w:pStyle w:val="Heading2"/>
      </w:pPr>
      <w:r>
        <w:t>4. Function: is_safe(chess, row, col)</w:t>
      </w:r>
    </w:p>
    <w:p>
      <w:r>
        <w:t>Purpose: This function checks whether placing a queen at a given (row, col) position is safe or not.</w:t>
      </w:r>
    </w:p>
    <w:p>
      <w:r>
        <w:t>It checks four conditions:</w:t>
        <w:br/>
        <w:t>1. Same Column Check:</w:t>
        <w:br/>
        <w:t xml:space="preserve">   - Loops through all rows to see if a queen already exists in that column.</w:t>
        <w:br/>
        <w:t>2. Same Row Check:</w:t>
        <w:br/>
        <w:t xml:space="preserve">   - Loops through all columns to check if a queen exists in that row.</w:t>
        <w:br/>
        <w:t>3. Upper-Left Diagonal Check:</w:t>
        <w:br/>
        <w:t xml:space="preserve">   - Moves diagonally up-left (r--, c--) to check for a queen.</w:t>
        <w:br/>
        <w:t>4. Upper-Right Diagonal Check:</w:t>
        <w:br/>
        <w:t xml:space="preserve">   - Moves diagonally up-right (r--, c++).</w:t>
        <w:br/>
        <w:br/>
        <w:t>If any queen is found in these directions, it returns False.</w:t>
        <w:br/>
        <w:t>If no queen is found, it returns True.</w:t>
      </w:r>
    </w:p>
    <w:p>
      <w:pPr>
        <w:pStyle w:val="Heading2"/>
      </w:pPr>
      <w:r>
        <w:t>5. Function: ply_game()</w:t>
      </w:r>
    </w:p>
    <w:p>
      <w:r>
        <w:t>Purpose: This is the main function that runs the game.</w:t>
      </w:r>
    </w:p>
    <w:p>
      <w:r>
        <w:t>Step-by-step working:</w:t>
        <w:br/>
        <w:t>- It asks the user to enter the chessboard size (n).</w:t>
        <w:br/>
        <w:t>- It creates the board using creat_chess(n).</w:t>
        <w:br/>
        <w:t>- It keeps track of placed queens using variable 'put'.</w:t>
        <w:br/>
        <w:t>- It prints the initial empty board.</w:t>
        <w:br/>
        <w:t>- It enters a loop that runs until all queens are placed.</w:t>
        <w:br/>
        <w:t>- The user enters row and column positions.</w:t>
        <w:br/>
        <w:t>- It checks:</w:t>
        <w:br/>
        <w:t xml:space="preserve">   • If user types 'exit' → game stops.</w:t>
        <w:br/>
        <w:t xml:space="preserve">   • If input format is wrong → shows error.</w:t>
        <w:br/>
        <w:t xml:space="preserve">   • If position is out of range → shows error.</w:t>
        <w:br/>
        <w:t xml:space="preserve">   • If queen already exists → shows message.</w:t>
        <w:br/>
        <w:t xml:space="preserve">   • If position is safe → places queen.</w:t>
        <w:br/>
        <w:t xml:space="preserve">   • Otherwise → prints 'Not a safe position'.</w:t>
        <w:br/>
        <w:t>- After every move, the board is printed again.</w:t>
        <w:br/>
        <w:t>- When all queens are placed, it prints success message.</w:t>
      </w:r>
    </w:p>
    <w:p>
      <w:pPr>
        <w:pStyle w:val="Heading2"/>
      </w:pPr>
      <w:r>
        <w:t>6. Overall Game Logic Summary</w:t>
      </w:r>
    </w:p>
    <w:p>
      <w:r>
        <w:t>• The board is represented as a 2D list.</w:t>
        <w:br/>
        <w:t>• '-' represents empty cells.</w:t>
        <w:br/>
        <w:t>• 'Q' represents a queen.</w:t>
        <w:br/>
        <w:t>• The program ensures no two queens attack each other.</w:t>
        <w:br/>
        <w:t>• The game is interactive and continues until all queens are placed or user exits.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