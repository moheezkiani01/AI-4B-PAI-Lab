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Flask Email Scraper Application - Explanation</w:t>
      </w:r>
    </w:p>
    <w:p>
      <w:pPr>
        <w:pStyle w:val="Heading2"/>
      </w:pPr>
      <w:r>
        <w:t>1. Overview</w:t>
      </w:r>
    </w:p>
    <w:p>
      <w:r>
        <w:t>This Flask application allows users to upload an Excel (.xlsx) or CSV (.csv) file containing website URLs. The system automatically visits each URL, extracts email addresses from the webpage content, and generates a new Excel file containing the original data along with a new column for extracted emails.</w:t>
      </w:r>
    </w:p>
    <w:p>
      <w:pPr>
        <w:pStyle w:val="Heading2"/>
      </w:pPr>
      <w:r>
        <w:t>2. Libraries Used</w:t>
      </w:r>
    </w:p>
    <w:p>
      <w:r>
        <w:t>• Flask: Creates the web application and handles routing.</w:t>
        <w:br/>
        <w:t>• pandas: Reads and writes Excel/CSV files.</w:t>
        <w:br/>
        <w:t>• requests: Sends HTTP requests to fetch webpage content.</w:t>
        <w:br/>
        <w:t>• re (Regular Expressions): Extracts email patterns from webpage text.</w:t>
        <w:br/>
        <w:t>• os: Manages file storage directories.</w:t>
        <w:br/>
        <w:t>• time: Generates timestamps for output files.</w:t>
        <w:br/>
        <w:t>• concurrent.futures (ThreadPoolExecutor): Enables concurrent scraping for better performance.</w:t>
      </w:r>
    </w:p>
    <w:p>
      <w:pPr>
        <w:pStyle w:val="Heading2"/>
      </w:pPr>
      <w:r>
        <w:t>3. Folder Structure</w:t>
      </w:r>
    </w:p>
    <w:p>
      <w:r>
        <w:t>• uploads/: Stores uploaded input files.</w:t>
        <w:br/>
        <w:t>• outputs/: Stores generated Excel files containing scraped emails.</w:t>
        <w:br/>
        <w:t>Both folders are automatically created if they do not exist.</w:t>
      </w:r>
    </w:p>
    <w:p>
      <w:pPr>
        <w:pStyle w:val="Heading2"/>
      </w:pPr>
      <w:r>
        <w:t>4. Email Scraping Logic</w:t>
      </w:r>
    </w:p>
    <w:p>
      <w:r>
        <w:t>The function 'scrape_emails(url)' performs the following steps:</w:t>
        <w:br/>
        <w:t>1. Validates the URL format.</w:t>
        <w:br/>
        <w:t>2. Sends a GET request with browser headers.</w:t>
        <w:br/>
        <w:t>3. Searches webpage content using a regular expression pattern.</w:t>
        <w:br/>
        <w:t>4. Extracts all unique email addresses.</w:t>
        <w:br/>
        <w:t>5. Returns emails as a comma-separated string.</w:t>
        <w:br/>
        <w:t>If no emails are found or an error occurs, a relevant message is returned.</w:t>
      </w:r>
    </w:p>
    <w:p>
      <w:pPr>
        <w:pStyle w:val="Heading2"/>
      </w:pPr>
      <w:r>
        <w:t>5. Concurrent Processing</w:t>
      </w:r>
    </w:p>
    <w:p>
      <w:r>
        <w:t>The function 'scrape_emails_concurrent(urls, max_workers=5)' uses ThreadPoolExecutor to process multiple URLs simultaneously. This significantly improves performance compared to sequential processing.</w:t>
      </w:r>
    </w:p>
    <w:p>
      <w:pPr>
        <w:pStyle w:val="Heading2"/>
      </w:pPr>
      <w:r>
        <w:t>6. File Upload Handling</w:t>
      </w:r>
    </w:p>
    <w:p>
      <w:r>
        <w:t>When a user uploads a file:</w:t>
        <w:br/>
        <w:t>1. The file is saved in the uploads folder.</w:t>
        <w:br/>
        <w:t>2. The application detects whether it is Excel or CSV.</w:t>
        <w:br/>
        <w:t>3. The system dynamically identifies a column containing the word 'URL'.</w:t>
        <w:br/>
        <w:t>4. Invalid or empty URLs are removed.</w:t>
        <w:br/>
        <w:t>5. Emails are scraped for each valid URL.</w:t>
      </w:r>
    </w:p>
    <w:p>
      <w:pPr>
        <w:pStyle w:val="Heading2"/>
      </w:pPr>
      <w:r>
        <w:t>7. Output Generation</w:t>
      </w:r>
    </w:p>
    <w:p>
      <w:r>
        <w:t>After scraping:</w:t>
        <w:br/>
        <w:t>• A new column named 'Emails' is added to the DataFrame.</w:t>
        <w:br/>
        <w:t>• The updated file is saved in the outputs folder.</w:t>
        <w:br/>
        <w:t>• A timestamp is added to the filename to prevent overwriting.</w:t>
        <w:br/>
        <w:t>• The file is automatically downloaded by the user.</w:t>
      </w:r>
    </w:p>
    <w:p>
      <w:pPr>
        <w:pStyle w:val="Heading2"/>
      </w:pPr>
      <w:r>
        <w:t>8. User Interface</w:t>
      </w:r>
    </w:p>
    <w:p>
      <w:r>
        <w:t>The application uses render_template_string() to display a simple HTML page. The interface includes:</w:t>
        <w:br/>
        <w:t>• File upload input</w:t>
        <w:br/>
        <w:t>• Submit button</w:t>
        <w:br/>
        <w:t>• Basic CSS styling for improved appearance</w:t>
      </w:r>
    </w:p>
    <w:p>
      <w:pPr>
        <w:pStyle w:val="Heading2"/>
      </w:pPr>
      <w:r>
        <w:t>9. Running the Application</w:t>
      </w:r>
    </w:p>
    <w:p>
      <w:r>
        <w:t>To run the app:</w:t>
        <w:br/>
        <w:t>1. Install required libraries (Flask, pandas, requests, openpyxl).</w:t>
        <w:br/>
        <w:t>2. Save the Python file.</w:t>
        <w:br/>
        <w:t>3. Run: python filename.py</w:t>
        <w:br/>
        <w:t>4. Open browser and go to http://127.0.0.1:5000/</w:t>
        <w:br/>
        <w:t>5. Upload a file and download the result.</w:t>
      </w:r>
    </w:p>
    <w:p>
      <w:pPr>
        <w:pStyle w:val="Heading2"/>
      </w:pPr>
      <w:r>
        <w:t>10. Conclusion</w:t>
      </w:r>
    </w:p>
    <w:p>
      <w:r>
        <w:t>This application demonstrates how Flask can integrate file handling, web scraping, concurrency, and Excel processing into a practical tool. It is scalable and can be enhanced with logging, database storage, advanced scraping methods, or deployment to cloud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