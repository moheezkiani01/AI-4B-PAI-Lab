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Explanation Document</w:t>
      </w:r>
    </w:p>
    <w:p>
      <w:pPr>
        <w:pStyle w:val="Heading2"/>
      </w:pPr>
      <w:r>
        <w:t>Code Block 1</w:t>
      </w:r>
    </w:p>
    <w:p>
      <w:r>
        <w:t>Code:</w:t>
      </w:r>
    </w:p>
    <w:p>
      <w:r>
        <w:t>import cv2</w:t>
        <w:br/>
        <w:t>from matplotlib import pyplot as plt</w:t>
        <w:br/>
        <w:br/>
        <w:t>image_path = r"C:\Users\hp\Desktop\4th Semester\PAI-Lab\Lab 5\1.jpeg"</w:t>
        <w:br/>
        <w:t>image = cv2.imread(image_path)</w:t>
        <w:br/>
        <w:t>resized_image = cv2.resize(image, (900, 800))</w:t>
        <w:br/>
        <w:t>resized_image_rgb = cv2.cvtColor(resized_image, cv2.COLOR_BGR2RGB)</w:t>
        <w:br/>
        <w:t>plt.imshow(resized_image_rgb)</w:t>
        <w:br/>
        <w:t>plt.title('Original Image')</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w:t>
      </w:r>
    </w:p>
    <w:p>
      <w:r>
        <w:t>Code:</w:t>
      </w:r>
    </w:p>
    <w:p>
      <w:r>
        <w:t xml:space="preserve">Gaussian = cv2.GaussianBlur(resized_image, (15, 15), 0)  </w:t>
        <w:br/>
        <w:t xml:space="preserve">Gaussian_rgb = cv2.cvtColor(Gaussian, cv2.COLOR_BGR2RGB)  </w:t>
        <w:br/>
        <w:t>plt.imshow(Gaussian_rgb)</w:t>
        <w:br/>
        <w:t>plt.title('Gaussian Blurred Image')</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w:t>
      </w:r>
    </w:p>
    <w:p>
      <w:r>
        <w:t>Code:</w:t>
      </w:r>
    </w:p>
    <w:p>
      <w:r>
        <w:t xml:space="preserve">median = cv2.medianBlur(resized_image, 11)  </w:t>
        <w:br/>
        <w:t xml:space="preserve">median_rgb = cv2.cvtColor(median, cv2.COLOR_BGR2RGB)  </w:t>
        <w:br/>
        <w:br/>
        <w:t>plt.imshow(median_rgb)</w:t>
        <w:br/>
        <w:t>plt.title('Median Blurred Image')</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w:t>
      </w:r>
    </w:p>
    <w:p>
      <w:r>
        <w:t>Code:</w:t>
      </w:r>
    </w:p>
    <w:p>
      <w:r>
        <w:t xml:space="preserve">bilateral = cv2.bilateralFilter(resized_image, 15, 150, 150)  </w:t>
        <w:br/>
        <w:t xml:space="preserve">bilateral_rgb = cv2.cvtColor(bilateral, cv2.COLOR_BGR2RGB)  </w:t>
        <w:br/>
        <w:br/>
        <w:t>plt.imshow(bilateral_rgb)</w:t>
        <w:br/>
        <w:t>plt.title('Bilateral Blurred Image')</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w:t>
      </w:r>
    </w:p>
    <w:p>
      <w:r>
        <w:t>Code:</w:t>
      </w:r>
    </w:p>
    <w:p>
      <w:r>
        <w:t>gray_image = cv2.cvtColor(image, cv2.COLOR_BGR2GRAY)</w:t>
        <w:br/>
        <w:t>plt.imshow(gray_image)</w:t>
        <w:br/>
        <w:t>plt.title('Grayscale Image')</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w:t>
      </w:r>
    </w:p>
    <w:p>
      <w:r>
        <w:t>Code:</w:t>
      </w:r>
    </w:p>
    <w:p>
      <w:r>
        <w:br/>
        <w:t>img = cv2.imread(r"C:\Users\hp\Desktop\4th Semester\PAI-Lab\Lab 5\1.jpeg", 0)</w:t>
        <w:br/>
        <w:t>plt.imshow(gray_image)</w:t>
        <w:br/>
        <w:t>plt.title('Grayscale Image')</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w:t>
      </w:r>
    </w:p>
    <w:p>
      <w:r>
        <w:t>Code:</w:t>
      </w:r>
    </w:p>
    <w:p>
      <w:r>
        <w:t>import cv2</w:t>
        <w:br/>
        <w:t>import matplotlib.pyplot as plt</w:t>
        <w:br/>
        <w:t>img_weighted = cv2.imread(r"C:\Users\hp\Desktop\4th Semester\PAI-Lab\Lab 5\1.jpeg")</w:t>
        <w:br/>
        <w:t>rows, cols = img_weighted.shape[:2]</w:t>
        <w:br/>
        <w:br/>
        <w:t>for i in range(rows):</w:t>
        <w:br/>
        <w:t xml:space="preserve">    for j in range(cols):</w:t>
        <w:br/>
        <w:t xml:space="preserve">        gray = 0.2989 * img_weighted[i, j][2] + 0.5870 * img_weighted[i, j][1] + 0.1140 * img_weighted[i, j][0]</w:t>
        <w:br/>
        <w:t xml:space="preserve">        img_weighted[i, j] = [gray, gray, gray]</w:t>
        <w:br/>
        <w:br/>
        <w:br/>
        <w:t>plt.imshow(img_weighted)</w:t>
        <w:br/>
        <w:t>plt.title('Grayscale Image (weighted)')</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w:t>
      </w:r>
    </w:p>
    <w:p>
      <w:r>
        <w:t>Code:</w:t>
      </w:r>
    </w:p>
    <w:p>
      <w:r>
        <w:t>import cv2</w:t>
        <w:br/>
        <w:br/>
        <w:t>img = cv2.imread(r"C:\Users\hp\Desktop\4th Semester\PAI-Lab\Lab 5\1.jpeg")</w:t>
        <w:br/>
        <w:t>rows, cols = img.shape[:2]</w:t>
        <w:br/>
        <w:br/>
        <w:t>for i in range(rows):</w:t>
        <w:br/>
        <w:t xml:space="preserve">    for j in range(cols):</w:t>
        <w:br/>
        <w:t xml:space="preserve">        gray = (img[i, j, 0] + img[i, j, 1] + img[i, j, 2]) / 3</w:t>
        <w:br/>
        <w:t xml:space="preserve">        img[i, j] = [gray, gray, gray]</w:t>
        <w:br/>
        <w:t>plt.imshow(img_weighted)</w:t>
        <w:br/>
        <w:t>plt.title('Grayscale Image (Average)')</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w:t>
      </w:r>
    </w:p>
    <w:p>
      <w:r>
        <w:t>Code:</w:t>
      </w:r>
    </w:p>
    <w:p>
      <w:r>
        <w:t>import cv2</w:t>
        <w:br/>
        <w:t>import numpy as np</w:t>
        <w:br/>
        <w:t>import matplotlib.pyplot as plt</w:t>
        <w:br/>
        <w:br/>
        <w:t>image = cv2.imread(r"C:\Users\hp\Desktop\4th Semester\PAI-Lab\Lab 5\1.jpeg")</w:t>
        <w:br/>
        <w:t>image_rgb = cv2.cvtColor(image, cv2.COLOR_BGR2RGB)</w:t>
        <w:br/>
        <w:t xml:space="preserve">scale_factor_1 = 3.0  </w:t>
        <w:br/>
        <w:t>scale_factor_2 = 1/3.0</w:t>
        <w:br/>
        <w:t>height, width = image_rgb.shape[:2]</w:t>
        <w:br/>
        <w:t>new_height = int(height * scale_factor_1)</w:t>
        <w:br/>
        <w:t>new_width = int(width * scale_factor_1)</w:t>
        <w:br/>
        <w:br/>
        <w:t xml:space="preserve">zoomed_image = cv2.resize(src =image_rgb, </w:t>
        <w:br/>
        <w:t xml:space="preserve">                          dsize=(new_width, new_height), </w:t>
        <w:br/>
        <w:t xml:space="preserve">                          interpolation=cv2.INTER_CUBIC)</w:t>
        <w:br/>
        <w:t xml:space="preserve">                          </w:t>
        <w:br/>
        <w:t>new_height1 = int(height * scale_factor_2)</w:t>
        <w:br/>
        <w:t>new_width1 = int(width * scale_factor_2)</w:t>
        <w:br/>
        <w:t xml:space="preserve">scaled_image = cv2.resize(src= image_rgb, </w:t>
        <w:br/>
        <w:t xml:space="preserve">                          dsize =(new_width1, new_height1), </w:t>
        <w:br/>
        <w:t xml:space="preserve">                          interpolation=cv2.INTER_AREA)</w:t>
        <w:br/>
        <w:br/>
        <w:t>fig, axs = plt.subplots(1, 3, figsize=(10, 4))</w:t>
        <w:br/>
        <w:t>axs[0].imshow(image_rgb)</w:t>
        <w:br/>
        <w:t>axs[0].set_title('Original Image Shape:'+str(image_rgb.shape))</w:t>
        <w:br/>
        <w:t>axs[1].imshow(zoomed_image)</w:t>
        <w:br/>
        <w:t>axs[1].set_title('Zoomed Image Shape:'+str(zoomed_image.shape))</w:t>
        <w:br/>
        <w:t>axs[2].imshow(scaled_image)</w:t>
        <w:br/>
        <w:t>axs[2].set_title('Scaled Image Shape:'+str(scaled_image.shape))</w:t>
        <w:br/>
        <w:br/>
        <w:t>for ax in axs:</w:t>
        <w:br/>
        <w:t xml:space="preserve">    ax.set_xticks([])</w:t>
        <w:br/>
        <w:t xml:space="preserve">    ax.set_yticks([])</w:t>
        <w:br/>
        <w:br/>
        <w:t>plt.tight_layout()</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10</w:t>
      </w:r>
    </w:p>
    <w:p>
      <w:r>
        <w:t>Code:</w:t>
      </w:r>
    </w:p>
    <w:p>
      <w:r>
        <w:t>import cv2</w:t>
        <w:br/>
        <w:t>import matplotlib.pyplot as plt</w:t>
        <w:br/>
        <w:t>img = cv2.imread(r"C:\Users\hp\Desktop\4th Semester\PAI-Lab\Lab 5\1.jpeg")</w:t>
        <w:br/>
        <w:t>image_rgb = cv2.cvtColor(img, cv2.COLOR_BGR2RGB)</w:t>
        <w:br/>
        <w:t>center = (image_rgb.shape[1] // 2, image_rgb.shape[0] // 2)</w:t>
        <w:br/>
        <w:t>angle = 30</w:t>
        <w:br/>
        <w:t>scale = 1</w:t>
        <w:br/>
        <w:t>rotation_matrix = cv2.getRotationMatrix2D(center, angle, scale)</w:t>
        <w:br/>
        <w:t>rotated_image = cv2.warpAffine(image_rgb, rotation_matrix, (img.shape[1], img.shape[0]))</w:t>
        <w:br/>
        <w:br/>
        <w:t>fig, axs = plt.subplots(1, 2, figsize=(7, 4))</w:t>
        <w:br/>
        <w:t>axs[0].imshow(image_rgb)</w:t>
        <w:br/>
        <w:t>axs[0].set_title('Original Image')</w:t>
        <w:br/>
        <w:t>axs[1].imshow(rotated_image)</w:t>
        <w:br/>
        <w:t>axs[1].set_title('Image Rotation')</w:t>
        <w:br/>
        <w:t>for ax in axs:</w:t>
        <w:br/>
        <w:t xml:space="preserve">    ax.set_xticks([])</w:t>
        <w:br/>
        <w:t xml:space="preserve">    ax.set_yticks([])</w:t>
        <w:br/>
        <w:t xml:space="preserve">    </w:t>
        <w:br/>
        <w:t>plt.tight_layout()</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11</w:t>
      </w:r>
    </w:p>
    <w:p>
      <w:r>
        <w:t>Code:</w:t>
      </w:r>
    </w:p>
    <w:p>
      <w:r>
        <w:t>import cv2</w:t>
        <w:br/>
        <w:t>import matplotlib.pyplot as plt</w:t>
        <w:br/>
        <w:t>import numpy as np</w:t>
        <w:br/>
        <w:br/>
        <w:t>img = cv2.imread(r"C:\Users\hp\Desktop\4th Semester\PAI-Lab\Lab 5\1.jpeg")</w:t>
        <w:br/>
        <w:t>image_rgb = cv2.cvtColor(img, cv2.COLOR_BGR2RGB)</w:t>
        <w:br/>
        <w:t>width, height = image_rgb.shape[1], image_rgb.shape[0]</w:t>
        <w:br/>
        <w:br/>
        <w:t>tx, ty = 100, 70</w:t>
        <w:br/>
        <w:t>translation_matrix = np.array([[1, 0, tx], [0, 1, ty]], dtype=np.float32)</w:t>
        <w:br/>
        <w:t>translated_image = cv2.warpAffine(image_rgb, translation_matrix, (width, height))</w:t>
        <w:br/>
        <w:br/>
        <w:t>fig, axs = plt.subplots(1, 2, figsize=(7, 4))</w:t>
        <w:br/>
        <w:t>axs[0].imshow(image_rgb), axs[0].set_title('Original Image')</w:t>
        <w:br/>
        <w:t>axs[1].imshow(translated_image), axs[1].set_title('Image Translation')</w:t>
        <w:br/>
        <w:br/>
        <w:t>for ax in axs:</w:t>
        <w:br/>
        <w:t xml:space="preserve">    ax.set_xticks([]), ax.set_yticks([])</w:t>
        <w:br/>
        <w:br/>
        <w:t>plt.tight_layout()</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12</w:t>
      </w:r>
    </w:p>
    <w:p>
      <w:r>
        <w:t>Code:</w:t>
      </w:r>
    </w:p>
    <w:p>
      <w:r>
        <w:t>import cv2</w:t>
        <w:br/>
        <w:t>import numpy as np</w:t>
        <w:br/>
        <w:t>import matplotlib.pyplot as plt</w:t>
        <w:br/>
        <w:br/>
        <w:t>image = cv2.imread(r"C:\Users\hp\Desktop\4th Semester\PAI-Lab\Lab 5\1.jpeg")</w:t>
        <w:br/>
        <w:t>image_rgb = cv2.cvtColor(image, cv2.COLOR_BGR2RGB)</w:t>
        <w:br/>
        <w:t>width, height = image_rgb.shape[1], image_rgb.shape[0]</w:t>
        <w:br/>
        <w:br/>
        <w:t>shearX, shearY = -0.15, 0</w:t>
        <w:br/>
        <w:t>transformation_matrix = np.array([[1, shearX, 0], [0, 1, shearY]], dtype=np.float32)</w:t>
        <w:br/>
        <w:t>sheared_image = cv2.warpAffine(image_rgb, transformation_matrix, (width, height))</w:t>
        <w:br/>
        <w:br/>
        <w:t>fig, axs = plt.subplots(1, 2, figsize=(7, 4))</w:t>
        <w:br/>
        <w:t>axs[0].imshow(image_rgb), axs[0].set_title('Original Image')</w:t>
        <w:br/>
        <w:t>axs[1].imshow(sheared_image), axs[1].set_title('Sheared Image')</w:t>
        <w:br/>
        <w:br/>
        <w:t>for ax in axs:</w:t>
        <w:br/>
        <w:t xml:space="preserve">    ax.set_xticks([]), ax.set_yticks([])</w:t>
        <w:br/>
        <w:br/>
        <w:t>plt.tight_layout()</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13</w:t>
      </w:r>
    </w:p>
    <w:p>
      <w:r>
        <w:t>Code:</w:t>
      </w:r>
    </w:p>
    <w:p>
      <w:r>
        <w:t>import cv2</w:t>
        <w:br/>
        <w:t>import numpy as np</w:t>
        <w:br/>
        <w:t>import matplotlib.pyplot as plt</w:t>
        <w:br/>
        <w:br/>
        <w:t>image = cv2.imread(r"C:\Users\hp\Desktop\4th Semester\PAI-Lab\Lab 5\1.jpeg")</w:t>
        <w:br/>
        <w:t>image_rgb = cv2.cvtColor(image, cv2.COLOR_BGR2RGB)</w:t>
        <w:br/>
        <w:t>b, g, r = cv2.split(image_rgb)</w:t>
        <w:br/>
        <w:br/>
        <w:t>b_normalized = cv2.normalize(b.astype('float'), None, 0, 1, cv2.NORM_MINMAX)</w:t>
        <w:br/>
        <w:t>g_normalized = cv2.normalize(g.astype('float'), None, 0, 1, cv2.NORM_MINMAX)</w:t>
        <w:br/>
        <w:t>r_normalized = cv2.normalize(r.astype('float'), None, 0, 1, cv2.NORM_MINMAX)</w:t>
        <w:br/>
        <w:br/>
        <w:t>normalized_image = cv2.merge((b_normalized, g_normalized, r_normalized))</w:t>
        <w:br/>
        <w:t>print(normalized_image[:, :, 0])</w:t>
        <w:br/>
        <w:br/>
        <w:t>plt.imshow(normalized_image)</w:t>
        <w:br/>
        <w:t xml:space="preserve">plt.xticks([]), </w:t>
        <w:br/>
        <w:t xml:space="preserve">plt.yticks([]), </w:t>
        <w:br/>
        <w:t>plt.title('Normalized Image')</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14</w:t>
      </w:r>
    </w:p>
    <w:p>
      <w:r>
        <w:t>Code:</w:t>
      </w:r>
    </w:p>
    <w:p>
      <w:r>
        <w:t>import cv2</w:t>
        <w:br/>
        <w:t>import numpy as np</w:t>
        <w:br/>
        <w:t>import matplotlib.pyplot as plt</w:t>
        <w:br/>
        <w:br/>
        <w:t>img = cv2.imread(r"C:\Users\hp\Desktop\4th Semester\PAI-Lab\Lab 5\1.jpeg")</w:t>
        <w:br/>
        <w:t>image_rgb = cv2.cvtColor(img, cv2.COLOR_BGR2RGB)</w:t>
        <w:br/>
        <w:t>edges = cv2.Canny(image_rgb, 100, 700)</w:t>
        <w:br/>
        <w:br/>
        <w:t>fig, axs = plt.subplots(1, 2, figsize=(7, 4))</w:t>
        <w:br/>
        <w:t>axs[0].imshow(image_rgb), axs[0].set_title('Original Image')</w:t>
        <w:br/>
        <w:t>axs[1].imshow(edges), axs[1].set_title('Image Edges')</w:t>
        <w:br/>
        <w:br/>
        <w:t>for ax in axs:</w:t>
        <w:br/>
        <w:t xml:space="preserve">    ax.set_xticks([]), ax.set_yticks([])</w:t>
        <w:br/>
        <w:br/>
        <w:t>plt.tight_layout()</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15</w:t>
      </w:r>
    </w:p>
    <w:p>
      <w:r>
        <w:t>Code:</w:t>
      </w:r>
    </w:p>
    <w:p>
      <w:r>
        <w:t>import cv2</w:t>
        <w:br/>
        <w:t>import numpy as np</w:t>
        <w:br/>
        <w:t>import matplotlib.pyplot as plt</w:t>
        <w:br/>
        <w:br/>
        <w:t>image = cv2.imread(r"C:\Users\hp\Desktop\4th Semester\PAI-Lab\Lab 5\1.jpeg")</w:t>
        <w:br/>
        <w:t>image_rgb = cv2.cvtColor(image, cv2.COLOR_BGR2RGB)</w:t>
        <w:br/>
        <w:t>blurred = cv2.GaussianBlur(image, (3, 3), 0)</w:t>
        <w:br/>
        <w:t>blurred_rgb = cv2.cvtColor(blurred, cv2.COLOR_BGR2RGB)</w:t>
        <w:br/>
        <w:br/>
        <w:t>fig, axs = plt.subplots(1, 2, figsize=(7, 4))</w:t>
        <w:br/>
        <w:t>axs[0].imshow(image_rgb), axs[0].set_title('Original Image')</w:t>
        <w:br/>
        <w:t>axs[1].imshow(blurred_rgb), axs[1].set_title('Blurred Image')</w:t>
        <w:br/>
        <w:br/>
        <w:t>for ax in axs:</w:t>
        <w:br/>
        <w:t xml:space="preserve">    ax.set_xticks([]), ax.set_yticks([])</w:t>
        <w:br/>
        <w:br/>
        <w:t>plt.tight_layout()</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16</w:t>
      </w:r>
    </w:p>
    <w:p>
      <w:r>
        <w:t>Code:</w:t>
      </w:r>
    </w:p>
    <w:p>
      <w:r>
        <w:t>import cv2</w:t>
        <w:br/>
        <w:t>import numpy as np</w:t>
        <w:br/>
        <w:t>import matplotlib.pyplot as plt</w:t>
        <w:br/>
        <w:br/>
        <w:t>image = cv2.imread(r"C:\Users\hp\Desktop\4th Semester\PAI-Lab\Lab 5\1.jpeg")</w:t>
        <w:br/>
        <w:t>image_gray = cv2.cvtColor(image, cv2.COLOR_BGR2GRAY)</w:t>
        <w:br/>
        <w:t>kernel = np.ones((3, 3), np.uint8)</w:t>
        <w:br/>
        <w:br/>
        <w:t>dilated = cv2.dilate(image_gray, kernel, iterations=2)</w:t>
        <w:br/>
        <w:t>eroded = cv2.erode(image_gray, kernel, iterations=2)</w:t>
        <w:br/>
        <w:t>opening = cv2.morphologyEx(image_gray, cv2.MORPH_OPEN, kernel)</w:t>
        <w:br/>
        <w:t>closing = cv2.morphologyEx(image_gray, cv2.MORPH_CLOSE, kernel)</w:t>
        <w:br/>
        <w:br/>
        <w:t>fig, axs = plt.subplots(2, 2, figsize=(7, 7))</w:t>
        <w:br/>
        <w:t>axs[0, 0].imshow(dilated, cmap='Greys'), axs[0, 0].set_title('Dilated Image')</w:t>
        <w:br/>
        <w:t>axs[0, 1].imshow(eroded, cmap='Greys'), axs[0, 1].set_title('Eroded Image')</w:t>
        <w:br/>
        <w:t>axs[1, 0].imshow(opening, cmap='Greys'), axs[1, 0].set_title('Opening')</w:t>
        <w:br/>
        <w:t>axs[1, 1].imshow(closing, cmap='Greys'), axs[1, 1].set_title('Closing')</w:t>
        <w:br/>
        <w:br/>
        <w:t>for ax in axs.flatten():</w:t>
        <w:br/>
        <w:t xml:space="preserve">    ax.set_xticks([]), ax.set_yticks([])</w:t>
        <w:br/>
        <w:br/>
        <w:t>plt.tight_layout()</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17</w:t>
      </w:r>
    </w:p>
    <w:p>
      <w:r>
        <w:t>Code:</w:t>
      </w:r>
    </w:p>
    <w:p>
      <w:r>
        <w:t>import cv2</w:t>
        <w:br/>
        <w:t>import numpy as np</w:t>
        <w:br/>
        <w:br/>
        <w:t># Open the image.</w:t>
        <w:br/>
        <w:t>img = cv2.imread(r"C:\Users\hp\Desktop\4th Semester\PAI-Lab\Lab 5\1.jpeg")</w:t>
        <w:br/>
        <w:br/>
        <w:t># Apply log transform.</w:t>
        <w:br/>
        <w:t>c = 255/(np.log(1 + np.max(img)))</w:t>
        <w:br/>
        <w:t>log_transformed = c * np.log(1 + img)</w:t>
        <w:br/>
        <w:br/>
        <w:t># Specify the data type.</w:t>
        <w:br/>
        <w:t>log_transformed = np.array(log_transformed, dtype = np.uint8)</w:t>
        <w:br/>
        <w:br/>
        <w:t># Save the output.</w:t>
        <w:br/>
        <w:t>cv2.imwrite('log_transformed.jpg', log_transformed)</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18</w:t>
      </w:r>
    </w:p>
    <w:p>
      <w:r>
        <w:t>Code:</w:t>
      </w:r>
    </w:p>
    <w:p>
      <w:r>
        <w:t>import cv2</w:t>
        <w:br/>
        <w:t>import numpy as np</w:t>
        <w:br/>
        <w:t>import matplotlib.pyplot as plt</w:t>
        <w:br/>
        <w:br/>
        <w:t>img = cv2.imread(r"C:\Users\hp\Desktop\4th Semester\PAI-Lab\Lab 5\1.jpeg")</w:t>
        <w:br/>
        <w:t>img = cv2.cvtColor(img, cv2.COLOR_BGR2RGB)</w:t>
        <w:br/>
        <w:br/>
        <w:t>for gamma in [0.1, 0.5, 1.2, 2.2]:</w:t>
        <w:br/>
        <w:t xml:space="preserve">    </w:t>
        <w:br/>
        <w:t xml:space="preserve">    gamma_corrected = np.array(255*(img / 255) ** gamma, dtype='uint8')</w:t>
        <w:br/>
        <w:t xml:space="preserve">    </w:t>
        <w:br/>
        <w:t xml:space="preserve">    plt.imshow(gamma_corrected)</w:t>
        <w:br/>
        <w:t xml:space="preserve">    plt.title("Gamma = " + str(gamma))</w:t>
        <w:br/>
        <w:t xml:space="preserve">    plt.axis("off")</w:t>
        <w:br/>
        <w:t xml:space="preserve">    plt.show()</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19</w:t>
      </w:r>
    </w:p>
    <w:p>
      <w:r>
        <w:t>Code:</w:t>
      </w:r>
    </w:p>
    <w:p>
      <w:r>
        <w:t>import cv2</w:t>
        <w:br/>
        <w:t>import numpy as np</w:t>
        <w:br/>
        <w:t>import matplotlib.pyplot as plt</w:t>
        <w:br/>
        <w:br/>
        <w:t>def pixelVal(pix, r1, s1, r2, s2):</w:t>
        <w:br/>
        <w:t xml:space="preserve">    if (0 &lt;= pix and pix &lt;= r1):</w:t>
        <w:br/>
        <w:t xml:space="preserve">        return (s1 / r1) * pix</w:t>
        <w:br/>
        <w:t xml:space="preserve">    elif (r1 &lt; pix and pix &lt;= r2):</w:t>
        <w:br/>
        <w:t xml:space="preserve">        return ((s2 - s1) / (r2 - r1)) * (pix - r1) + s1</w:t>
        <w:br/>
        <w:t xml:space="preserve">    else:</w:t>
        <w:br/>
        <w:t xml:space="preserve">        return ((255 - s2) / (255 - r2)) * (pix - r2) + s2</w:t>
        <w:br/>
        <w:br/>
        <w:t>img = cv2.imread(r"C:\Users\hp\Desktop\4th Semester\PAI-Lab\Lab 5\1.jpeg")</w:t>
        <w:br/>
        <w:br/>
        <w:t>r1, s1 = 70, 0</w:t>
        <w:br/>
        <w:t>r2, s2 = 140, 255</w:t>
        <w:br/>
        <w:br/>
        <w:t>pixelVal_vec = np.vectorize(pixelVal)</w:t>
        <w:br/>
        <w:br/>
        <w:t>contrast_stretched = pixelVal_vec(img, r1, s1, r2, s2).astype('uint8')</w:t>
        <w:br/>
        <w:br/>
        <w:t># Convert for display</w:t>
        <w:br/>
        <w:t>img_rgb = cv2.cvtColor(img, cv2.COLOR_BGR2RGB)</w:t>
        <w:br/>
        <w:t>result_rgb = cv2.cvtColor(contrast_stretched, cv2.COLOR_BGR2RGB)</w:t>
        <w:br/>
        <w:br/>
        <w:t># Show both images</w:t>
        <w:br/>
        <w:t>plt.figure(figsize=(10,5))</w:t>
        <w:br/>
        <w:br/>
        <w:t>plt.subplot(1,2,1)</w:t>
        <w:br/>
        <w:t>plt.imshow(img_rgb)</w:t>
        <w:br/>
        <w:t>plt.title("Original")</w:t>
        <w:br/>
        <w:t>plt.axis("off")</w:t>
        <w:br/>
        <w:br/>
        <w:t>plt.subplot(1,2,2)</w:t>
        <w:br/>
        <w:t>plt.imshow(result_rgb)</w:t>
        <w:br/>
        <w:t>plt.title("Contrast Stretched")</w:t>
        <w:br/>
        <w:t>plt.axis("off")</w:t>
        <w:br/>
        <w:br/>
        <w:t>plt.show()</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20</w:t>
      </w:r>
    </w:p>
    <w:p>
      <w:r>
        <w:t>Code:</w:t>
      </w:r>
    </w:p>
    <w:p>
      <w:r>
        <w:t>import cv2</w:t>
        <w:br/>
        <w:t>import numpy as np</w:t>
        <w:br/>
        <w:t>import matplotlib.pyplot as plt</w:t>
        <w:br/>
        <w:br/>
        <w:t>image = cv2.imread(r"C:\Users\hp\Desktop\4th Semester\PAI-Lab\Lab 5\1.jpeg")</w:t>
        <w:br/>
        <w:br/>
        <w:t>height, width = image.shape[:2]</w:t>
        <w:br/>
        <w:t>quarter_height, quarter_width = height / 4, width / 4</w:t>
        <w:br/>
        <w:br/>
        <w:t>T = np.float32([[1, 0, quarter_width], [0, 1, quarter_height]])</w:t>
        <w:br/>
        <w:br/>
        <w:t>img_translation = cv2.warpAffine(image, T, (width, height))</w:t>
        <w:br/>
        <w:br/>
        <w:t># Convert to RGB for display</w:t>
        <w:br/>
        <w:t>image_rgb = cv2.cvtColor(image, cv2.COLOR_BGR2RGB)</w:t>
        <w:br/>
        <w:t>translated_rgb = cv2.cvtColor(img_translation, cv2.COLOR_BGR2RGB)</w:t>
        <w:br/>
        <w:br/>
        <w:t># Show images</w:t>
        <w:br/>
        <w:t>plt.figure(figsize=(10,5))</w:t>
        <w:br/>
        <w:br/>
        <w:t>plt.subplot(1,2,1)</w:t>
        <w:br/>
        <w:t>plt.imshow(image_rgb)</w:t>
        <w:br/>
        <w:t>plt.title("Original")</w:t>
        <w:br/>
        <w:t>plt.axis("off")</w:t>
        <w:br/>
        <w:br/>
        <w:t>plt.subplot(1,2,2)</w:t>
        <w:br/>
        <w:t>plt.imshow(translated_rgb)</w:t>
        <w:br/>
        <w:t>plt.title("Translated")</w:t>
        <w:br/>
        <w:t>plt.axis("off")</w:t>
        <w:br/>
        <w:br/>
        <w:t>plt.show()</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21</w:t>
      </w:r>
    </w:p>
    <w:p>
      <w:r>
        <w:t>Code:</w:t>
      </w:r>
    </w:p>
    <w:p>
      <w:r>
        <w:t>import cv2</w:t>
        <w:br/>
        <w:t>import numpy as np</w:t>
        <w:br/>
        <w:t>import matplotlib.pyplot as plt</w:t>
        <w:br/>
        <w:br/>
        <w:t>img = cv2.imread(r"C:\Users\hp\Desktop\4th Semester\PAI-Lab\Lab 5\1.jpeg")</w:t>
        <w:br/>
        <w:t>rows, cols, _ = img.shape</w:t>
        <w:br/>
        <w:br/>
        <w:t>M_left = np.float32([[1, 0, -50], [0, 1, 0]])</w:t>
        <w:br/>
        <w:t>M_right = np.float32([[1, 0, 50], [0, 1, 0]])</w:t>
        <w:br/>
        <w:t>M_top = np.float32([[1, 0, 0], [0, 1, 50]])</w:t>
        <w:br/>
        <w:t>M_bottom = np.float32([[1, 0, 0], [0, 1, -50]])</w:t>
        <w:br/>
        <w:br/>
        <w:t>img_left = cv2.warpAffine(img, M_left, (cols, rows))</w:t>
        <w:br/>
        <w:t>img_right = cv2.warpAffine(img, M_right, (cols, rows))</w:t>
        <w:br/>
        <w:t>img_top = cv2.warpAffine(img, M_top, (cols, rows))</w:t>
        <w:br/>
        <w:t>img_bottom = cv2.warpAffine(img, M_bottom, (cols, rows))</w:t>
        <w:br/>
        <w:br/>
        <w:t>plt.subplot(221), plt.imshow(img_left), plt.title('Left')</w:t>
        <w:br/>
        <w:t>plt.subplot(222), plt.imshow(img_right), plt.title('Right')</w:t>
        <w:br/>
        <w:t>plt.subplot(223), plt.imshow(img_top), plt.title('Top')</w:t>
        <w:br/>
        <w:t>plt.subplot(224), plt.imshow(img_bottom), plt.title('Bottom')</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22</w:t>
      </w:r>
    </w:p>
    <w:p>
      <w:r>
        <w:t>Code:</w:t>
      </w:r>
    </w:p>
    <w:p>
      <w:r>
        <w:t>import cv2</w:t>
        <w:br/>
        <w:t>import numpy as np</w:t>
        <w:br/>
        <w:t>import matplotlib.pyplot as plt</w:t>
        <w:br/>
        <w:br/>
        <w:t>image = cv2.imread(r"C:\Users\hp\Desktop\4th Semester\PAI-Lab\Lab 5\1.jpeg")</w:t>
        <w:br/>
        <w:br/>
        <w:t>downsampled_image = cv2.pyrDown(image)</w:t>
        <w:br/>
        <w:br/>
        <w:t># Convert to RGB</w:t>
        <w:br/>
        <w:t>image_rgb = cv2.cvtColor(image, cv2.COLOR_BGR2RGB)</w:t>
        <w:br/>
        <w:t>down_rgb = cv2.cvtColor(downsampled_image, cv2.COLOR_BGR2RGB)</w:t>
        <w:br/>
        <w:br/>
        <w:t># Show images</w:t>
        <w:br/>
        <w:t>plt.figure(figsize=(10,5))</w:t>
        <w:br/>
        <w:br/>
        <w:t>plt.subplot(1,2,1)</w:t>
        <w:br/>
        <w:t>plt.imshow(image_rgb)</w:t>
        <w:br/>
        <w:t>plt.title("Original")</w:t>
        <w:br/>
        <w:t>plt.axis("off")</w:t>
        <w:br/>
        <w:br/>
        <w:t>plt.subplot(1,2,2)</w:t>
        <w:br/>
        <w:t>plt.imshow(down_rgb)</w:t>
        <w:br/>
        <w:t>plt.title("Downsampled")</w:t>
        <w:br/>
        <w:t>plt.axis("off")</w:t>
        <w:br/>
        <w:br/>
        <w:t>plt.show()</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23</w:t>
      </w:r>
    </w:p>
    <w:p>
      <w:r>
        <w:t>Code:</w:t>
      </w:r>
    </w:p>
    <w:p>
      <w:r>
        <w:t>import cv2</w:t>
        <w:br/>
        <w:t>import numpy as np</w:t>
        <w:br/>
        <w:t>import matplotlib.pyplot as plt</w:t>
        <w:br/>
        <w:br/>
        <w:t>image = cv2.imread(r"C:\Users\hp\Desktop\4th Semester\PAI-Lab\Lab 5\1.jpeg")</w:t>
        <w:br/>
        <w:br/>
        <w:t>upsampled_image = cv2.pyrUp(image)</w:t>
        <w:br/>
        <w:br/>
        <w:t># Convert to RGB for display</w:t>
        <w:br/>
        <w:t>image_rgb = cv2.cvtColor(image, cv2.COLOR_BGR2RGB)</w:t>
        <w:br/>
        <w:t>up_rgb = cv2.cvtColor(upsampled_image, cv2.COLOR_BGR2RGB)</w:t>
        <w:br/>
        <w:br/>
        <w:t># Show images</w:t>
        <w:br/>
        <w:t>plt.figure(figsize=(10,5))</w:t>
        <w:br/>
        <w:br/>
        <w:t>plt.subplot(1,2,1)</w:t>
        <w:br/>
        <w:t>plt.imshow(image_rgb)</w:t>
        <w:br/>
        <w:t>plt.title("Original")</w:t>
        <w:br/>
        <w:t>plt.axis("off")</w:t>
        <w:br/>
        <w:br/>
        <w:t>plt.subplot(1,2,2)</w:t>
        <w:br/>
        <w:t>plt.imshow(up_rgb)</w:t>
        <w:br/>
        <w:t>plt.title("Upsampled (pyrUp)")</w:t>
        <w:br/>
        <w:t>plt.axis("off")</w:t>
        <w:br/>
        <w:br/>
        <w:t>plt.show()</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24</w:t>
      </w:r>
    </w:p>
    <w:p>
      <w:r>
        <w:t>Code:</w:t>
      </w:r>
    </w:p>
    <w:p>
      <w:r>
        <w:t>import cv2</w:t>
        <w:br/>
        <w:t>import numpy as np</w:t>
        <w:br/>
        <w:t>import matplotlib.pyplot as plt</w:t>
        <w:br/>
        <w:br/>
        <w:t>image = cv2.imread(r"C:\Users\hp\Desktop\4th Semester\PAI-Lab\Lab 5\1.jpeg")</w:t>
        <w:br/>
        <w:br/>
        <w:t>pyramid = [image]</w:t>
        <w:br/>
        <w:br/>
        <w:t>for i in range(3):</w:t>
        <w:br/>
        <w:t xml:space="preserve">    image = cv2.pyrDown(image)</w:t>
        <w:br/>
        <w:t xml:space="preserve">    pyramid.append(image)</w:t>
        <w:br/>
        <w:br/>
        <w:t>plt.figure(figsize=(8,10))</w:t>
        <w:br/>
        <w:br/>
        <w:t># IMPORTANT: reverse order display</w:t>
        <w:br/>
        <w:t>for i in range(len(pyramid)-1, -1, -1):</w:t>
        <w:br/>
        <w:t xml:space="preserve">    </w:t>
        <w:br/>
        <w:t xml:space="preserve">    img_rgb = cv2.cvtColor(pyramid[i], cv2.COLOR_BGR2RGB)</w:t>
        <w:br/>
        <w:t xml:space="preserve">    </w:t>
        <w:br/>
        <w:t xml:space="preserve">    plt.subplot(len(pyramid),1,len(pyramid)-i)</w:t>
        <w:br/>
        <w:t xml:space="preserve">    plt.imshow(img_rgb)</w:t>
        <w:br/>
        <w:t xml:space="preserve">    plt.title(f"Pyramid Level {i}")</w:t>
        <w:br/>
        <w:t xml:space="preserve">    plt.axis("off")</w:t>
        <w:br/>
        <w:br/>
        <w:t>plt.tight_layout()</w:t>
        <w:br/>
        <w:t>plt.show()</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25</w:t>
      </w:r>
    </w:p>
    <w:p>
      <w:r>
        <w:t>Code:</w:t>
      </w:r>
    </w:p>
    <w:p>
      <w:r>
        <w:t>img = cv2.imread(r"C:\Users\hp\Desktop\4th Semester\PAI-Lab\Lab 5\1.jpeg", 0 )</w:t>
        <w:br/>
        <w:t xml:space="preserve"> </w:t>
        <w:br/>
        <w:t>equ = cv2.equalizeHist(img)</w:t>
        <w:br/>
        <w:t>res = np.hstack((img, equ))</w:t>
        <w:br/>
        <w:t>plt.figure(figsize=(9, 4))</w:t>
        <w:br/>
        <w:t xml:space="preserve">plt.imshow(res, cmap='gray')  </w:t>
        <w:br/>
        <w:t>plt.title("Original vs Equalized Image")</w:t>
        <w:br/>
        <w:t xml:space="preserve">plt.axis('off')  </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26</w:t>
      </w:r>
    </w:p>
    <w:p>
      <w:r>
        <w:t>Code:</w:t>
      </w:r>
    </w:p>
    <w:p>
      <w:r>
        <w:t>import cv2</w:t>
        <w:br/>
        <w:t>src = cv2.imread(r"C:\Users\hp\Desktop\4th Semester\PAI-Lab\Lab 5\1.jpeg")</w:t>
        <w:br/>
        <w:br/>
        <w:t>gray_image = cv2.cvtColor(src, cv2.COLOR_BGR2GRAY)</w:t>
        <w:br/>
        <w:br/>
        <w:t xml:space="preserve">plt.imshow(gray_image)  </w:t>
        <w:br/>
        <w:t>plt.title("Convert to Grayscale")</w:t>
        <w:br/>
        <w:t xml:space="preserve">plt.axis('off')  </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27</w:t>
      </w:r>
    </w:p>
    <w:p>
      <w:r>
        <w:t>Code:</w:t>
      </w:r>
    </w:p>
    <w:p>
      <w:r>
        <w:t>import cv2</w:t>
        <w:br/>
        <w:t>import matplotlib.pyplot as plt</w:t>
        <w:br/>
        <w:br/>
        <w:t>src = cv2.imread(r"C:\Users\hp\Desktop\4th Semester\PAI-Lab\Lab 5\1.jpeg")</w:t>
        <w:br/>
        <w:br/>
        <w:t>hsv_image = cv2.cvtColor(src, cv2.COLOR_BGR2HSV)</w:t>
        <w:br/>
        <w:br/>
        <w:t># Convert HSV to RGB for display</w:t>
        <w:br/>
        <w:t>hsv_display = cv2.cvtColor(hsv_image, cv2.COLOR_HSV2RGB)</w:t>
        <w:br/>
        <w:br/>
        <w:t>plt.imshow(hsv_display)</w:t>
        <w:br/>
        <w:t>plt.title("HSV Image")</w:t>
        <w:br/>
        <w:t>plt.axis("off")</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28</w:t>
      </w:r>
    </w:p>
    <w:p>
      <w:r>
        <w:t>Code:</w:t>
      </w:r>
    </w:p>
    <w:p>
      <w:r>
        <w:t>import cv2</w:t>
        <w:br/>
        <w:t>import matplotlib.pyplot as plt</w:t>
        <w:br/>
        <w:t>src = cv2.imread(r"C:\Users\hp\Desktop\4th Semester\PAI-Lab\Lab 5\1.jpeg")</w:t>
        <w:br/>
        <w:br/>
        <w:t># Convert from BGR to RGB</w:t>
        <w:br/>
        <w:t>rgb_image = cv2.cvtColor(src, cv2.COLOR_BGR2RGB)</w:t>
        <w:br/>
        <w:br/>
        <w:t># Display with Matplotlib</w:t>
        <w:br/>
        <w:t>plt.imshow(rgb_image)</w:t>
        <w:br/>
        <w:t>plt.title("RGB Image for Matplotlib")</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29</w:t>
      </w:r>
    </w:p>
    <w:p>
      <w:r>
        <w:t>Code:</w:t>
      </w:r>
    </w:p>
    <w:p>
      <w:r>
        <w:t># Python program to read image as RGB</w:t>
        <w:br/>
        <w:t>import cv2</w:t>
        <w:br/>
        <w:t>import matplotlib.pyplot as plt</w:t>
        <w:br/>
        <w:br/>
        <w:t># reads image as RGB</w:t>
        <w:br/>
        <w:t>img = cv2.imread(r"C:\Users\hp\Desktop\4th Semester\PAI-Lab\Lab 5\1.jpeg")</w:t>
        <w:br/>
        <w:br/>
        <w:t># shows the image</w:t>
        <w:br/>
        <w:t>plt.imshow(img)</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30</w:t>
      </w:r>
    </w:p>
    <w:p>
      <w:r>
        <w:t>Code:</w:t>
      </w:r>
    </w:p>
    <w:p>
      <w:r>
        <w:t>import cv2</w:t>
        <w:br/>
        <w:t>import matplotlib.pyplot as plt</w:t>
        <w:br/>
        <w:t>img = cv2.imread(r"C:\Users\hp\Desktop\4th Semester\PAI-Lab\Lab 5\1.jpeg")</w:t>
        <w:br/>
        <w:t>img = cv2.cvtColor(img, cv2.COLOR_BGR2GRAY)</w:t>
        <w:br/>
        <w:t>plt.imshow(img)</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31</w:t>
      </w:r>
    </w:p>
    <w:p>
      <w:r>
        <w:t>Code:</w:t>
      </w:r>
    </w:p>
    <w:p>
      <w:r>
        <w:t>import cv2</w:t>
        <w:br/>
        <w:t>import matplotlib.pyplot as plt</w:t>
        <w:br/>
        <w:t>img = cv2.imread(r"C:\Users\hp\Desktop\4th Semester\PAI-Lab\Lab 5\1.jpeg")</w:t>
        <w:br/>
        <w:br/>
        <w:t># Convert to YCrCb color space</w:t>
        <w:br/>
        <w:t>img1 = cv2.cvtColor(img, cv2.COLOR_BGR2YCrCb)</w:t>
        <w:br/>
        <w:br/>
        <w:t># Shows the image</w:t>
        <w:br/>
        <w:t>plt.imshow(img)</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32</w:t>
      </w:r>
    </w:p>
    <w:p>
      <w:r>
        <w:t>Code:</w:t>
      </w:r>
    </w:p>
    <w:p>
      <w:r>
        <w:t>import cv2</w:t>
        <w:br/>
        <w:t>import matplotlib.pyplot as plt</w:t>
        <w:br/>
        <w:t># Reads the image</w:t>
        <w:br/>
        <w:t>img = cv2.imread(r"C:\Users\hp\Desktop\4th Semester\PAI-Lab\Lab 5\1.jpeg")</w:t>
        <w:br/>
        <w:t># Converts to HSV color space</w:t>
        <w:br/>
        <w:t>img = cv2.cvtColor(img, cv2.COLOR_BGR2HSV)</w:t>
        <w:br/>
        <w:t>plt.imshow(img)</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33</w:t>
      </w:r>
    </w:p>
    <w:p>
      <w:r>
        <w:t>Code:</w:t>
      </w:r>
    </w:p>
    <w:p>
      <w:r>
        <w:t>import cv2</w:t>
        <w:br/>
        <w:t>import matplotlib.pyplot as plt</w:t>
        <w:br/>
        <w:t>img = cv2.imread(r"C:\Users\hp\Desktop\4th Semester\PAI-Lab\Lab 5\1.jpeg")</w:t>
        <w:br/>
        <w:t>img = cv2.cvtColor(img, cv2.COLOR_BGR2LAB)</w:t>
        <w:br/>
        <w:t>plt.imshow(img)</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34</w:t>
      </w:r>
    </w:p>
    <w:p>
      <w:r>
        <w:t>Code:</w:t>
      </w:r>
    </w:p>
    <w:p>
      <w:r>
        <w:t>import cv2</w:t>
        <w:br/>
        <w:t>import matplotlib.pyplot as plt</w:t>
        <w:br/>
        <w:t>img = cv2.imread(r"C:\Users\hp\Desktop\4th Semester\PAI-Lab\Lab 5\1.jpeg")</w:t>
        <w:br/>
        <w:t>laplacian = cv2.Laplacian(img, cv2.CV_64F)</w:t>
        <w:br/>
        <w:t>plt.imshow(laplacian)</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35</w:t>
      </w:r>
    </w:p>
    <w:p>
      <w:r>
        <w:t>Code:</w:t>
      </w:r>
    </w:p>
    <w:p>
      <w:r>
        <w:t>import matplotlib.pyplot as plt</w:t>
        <w:br/>
        <w:t>import cv2</w:t>
        <w:br/>
        <w:br/>
        <w:t>img = cv2.imread(r"C:\Users\hp\Desktop\4th Semester\PAI-Lab\Lab 5\1.jpeg")</w:t>
        <w:br/>
        <w:br/>
        <w:t>plt.imshow(img, cmap ='hot')</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36</w:t>
      </w:r>
    </w:p>
    <w:p>
      <w:r>
        <w:t>Code:</w:t>
      </w:r>
    </w:p>
    <w:p>
      <w:r>
        <w:t>import cv2</w:t>
        <w:br/>
        <w:t>import numpy as np</w:t>
        <w:br/>
        <w:t>import matplotlib.pyplot as plt</w:t>
        <w:br/>
        <w:br/>
        <w:t>image = cv2.imread(r"C:\Users\hp\Desktop\4th Semester\PAI-Lab\Lab 5\1.jpeg")</w:t>
        <w:br/>
        <w:t>gray_image = cv2.cvtColor(image, cv2.COLOR_BGR2GRAY)</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37</w:t>
      </w:r>
    </w:p>
    <w:p>
      <w:r>
        <w:t>Code:</w:t>
      </w:r>
    </w:p>
    <w:p>
      <w:r>
        <w:t>def show_image(img, title):</w:t>
        <w:br/>
        <w:t xml:space="preserve">    plt.imshow(img, cmap='gray')</w:t>
        <w:br/>
        <w:t xml:space="preserve">    plt.title(title)</w:t>
        <w:br/>
        <w:t xml:space="preserve">    plt.axis('off')</w:t>
        <w:br/>
        <w:t xml:space="preserve">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38</w:t>
      </w:r>
    </w:p>
    <w:p>
      <w:r>
        <w:t>Code:</w:t>
      </w:r>
    </w:p>
    <w:p>
      <w:r>
        <w:t>show_image(gray_image, 'Original Grayscale Image')</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39</w:t>
      </w:r>
    </w:p>
    <w:p>
      <w:r>
        <w:t>Code:</w:t>
      </w:r>
    </w:p>
    <w:p>
      <w:r>
        <w:t>_, thresh_binary = cv2.threshold(gray_image, 120, 255, cv2.THRESH_BINARY)</w:t>
        <w:br/>
        <w:t>show_image(thresh_binary, 'Binary Threshold ')</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40</w:t>
      </w:r>
    </w:p>
    <w:p>
      <w:r>
        <w:t>Code:</w:t>
      </w:r>
    </w:p>
    <w:p>
      <w:r>
        <w:t>_, thresh_binary_inv = cv2.threshold(</w:t>
        <w:br/>
        <w:t xml:space="preserve">    gray_image, 120, 255, cv2.THRESH_BINARY_INV)</w:t>
        <w:br/>
        <w:t>show_image(thresh_binary_inv, 'Binary Threshold Inverted')</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41</w:t>
      </w:r>
    </w:p>
    <w:p>
      <w:r>
        <w:t>Code:</w:t>
      </w:r>
    </w:p>
    <w:p>
      <w:r>
        <w:t>_, thresh_trunc = cv2.threshold(gray_image, 120, 255, cv2.THRESH_TRUNC)</w:t>
        <w:br/>
        <w:t>show_image(thresh_trunc, 'Truncated Threshold')</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42</w:t>
      </w:r>
    </w:p>
    <w:p>
      <w:r>
        <w:t>Code:</w:t>
      </w:r>
    </w:p>
    <w:p>
      <w:r>
        <w:t>_, thresh_tozero = cv2.threshold(gray_image, 120, 255, cv2.THRESH_TOZERO)</w:t>
        <w:br/>
        <w:t>show_image(thresh_tozero, 'Set to 0 ')</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43</w:t>
      </w:r>
    </w:p>
    <w:p>
      <w:r>
        <w:t>Code:</w:t>
      </w:r>
    </w:p>
    <w:p>
      <w:r>
        <w:t>_, thresh_tozero_inv = cv2.threshold(</w:t>
        <w:br/>
        <w:t xml:space="preserve">    gray_image, 120, 255, cv2.THRESH_TOZERO_INV)</w:t>
        <w:br/>
        <w:t>show_image(thresh_tozero_inv, 'Set to 0 Inverted')</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44</w:t>
      </w:r>
    </w:p>
    <w:p>
      <w:r>
        <w:t>Code:</w:t>
      </w:r>
    </w:p>
    <w:p>
      <w:r>
        <w:t>import cv2</w:t>
        <w:br/>
        <w:t>import matplotlib.pyplot as plt</w:t>
        <w:br/>
        <w:br/>
        <w:t>image = cv2.imread(r"C:\Users\hp\Desktop\4th Semester\PAI-Lab\Lab 5\1.jpeg")</w:t>
        <w:br/>
        <w:t>gray_image = cv2.cvtColor(image, cv2.COLOR_BGR2GRAY)</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45</w:t>
      </w:r>
    </w:p>
    <w:p>
      <w:r>
        <w:t>Code:</w:t>
      </w:r>
    </w:p>
    <w:p>
      <w:r>
        <w:t>def show_image(img, title):</w:t>
        <w:br/>
        <w:t xml:space="preserve">    plt.imshow(img, cmap='gray')</w:t>
        <w:br/>
        <w:t xml:space="preserve">    plt.title(title)</w:t>
        <w:br/>
        <w:t xml:space="preserve">    plt.axis('off')</w:t>
        <w:br/>
        <w:t xml:space="preserve">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46</w:t>
      </w:r>
    </w:p>
    <w:p>
      <w:r>
        <w:t>Code:</w:t>
      </w:r>
    </w:p>
    <w:p>
      <w:r>
        <w:t>show_image(gray_image, "Original Grayscale Image")</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47</w:t>
      </w:r>
    </w:p>
    <w:p>
      <w:r>
        <w:t>Code:</w:t>
      </w:r>
    </w:p>
    <w:p>
      <w:r>
        <w:t>thresh_mean = cv2.adaptiveThreshold(</w:t>
        <w:br/>
        <w:t xml:space="preserve">    gray_image, 255,</w:t>
        <w:br/>
        <w:t xml:space="preserve">    cv2.ADAPTIVE_THRESH_MEAN_C,</w:t>
        <w:br/>
        <w:t xml:space="preserve">    cv2.THRESH_BINARY,</w:t>
        <w:br/>
        <w:t xml:space="preserve">    199, 5</w:t>
        <w:br/>
        <w:t>)</w:t>
        <w:br/>
        <w:t>show_image(thresh_mean, "Adaptive Mean Thresholding")</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48</w:t>
      </w:r>
    </w:p>
    <w:p>
      <w:r>
        <w:t>Code:</w:t>
      </w:r>
    </w:p>
    <w:p>
      <w:r>
        <w:t>thresh_gauss = cv2.adaptiveThreshold(</w:t>
        <w:br/>
        <w:t xml:space="preserve">    gray_image, 255,</w:t>
        <w:br/>
        <w:t xml:space="preserve">    cv2.ADAPTIVE_THRESH_GAUSSIAN_C,</w:t>
        <w:br/>
        <w:t xml:space="preserve">    cv2.THRESH_BINARY,</w:t>
        <w:br/>
        <w:t xml:space="preserve">    199, 5</w:t>
        <w:br/>
        <w:t>)</w:t>
        <w:br/>
        <w:t>show_image(thresh_gauss, "Adaptive Gaussian Thresholding")</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49</w:t>
      </w:r>
    </w:p>
    <w:p>
      <w:r>
        <w:t>Code:</w:t>
      </w:r>
    </w:p>
    <w:p>
      <w:r>
        <w:t>import cv2</w:t>
        <w:br/>
        <w:t>import numpy as np</w:t>
        <w:br/>
        <w:t>import matplotlib.pyplot as plt</w:t>
        <w:br/>
        <w:br/>
        <w:t>image = cv2.imread(r"C:\Users\hp\Desktop\4th Semester\PAI-Lab\Lab 5\1.jpeg")</w:t>
        <w:br/>
        <w:t>gray_image = cv2.cvtColor(image, cv2.COLOR_BGR2GRAY)</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50</w:t>
      </w:r>
    </w:p>
    <w:p>
      <w:r>
        <w:t>Code:</w:t>
      </w:r>
    </w:p>
    <w:p>
      <w:r>
        <w:t>def show_image(img, title):</w:t>
        <w:br/>
        <w:t xml:space="preserve">    plt.imshow(img, cmap='gray')</w:t>
        <w:br/>
        <w:t xml:space="preserve">    plt.title(title)</w:t>
        <w:br/>
        <w:t xml:space="preserve">    plt.axis('off')</w:t>
        <w:br/>
        <w:t xml:space="preserve">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51</w:t>
      </w:r>
    </w:p>
    <w:p>
      <w:r>
        <w:t>Code:</w:t>
      </w:r>
    </w:p>
    <w:p>
      <w:r>
        <w:t>show_image(gray_image, "Original Grayscale Image")</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52</w:t>
      </w:r>
    </w:p>
    <w:p>
      <w:r>
        <w:t>Code:</w:t>
      </w:r>
    </w:p>
    <w:p>
      <w:r>
        <w:t>ret, otsu_thresh = cv2.threshold(</w:t>
        <w:br/>
        <w:t xml:space="preserve">    gray_image, 0, 255, cv2.THRESH_BINARY + cv2.THRESH_OTSU)</w:t>
        <w:br/>
        <w:t>print("Calculated Otsu threshold value:", ret)</w:t>
        <w:br/>
        <w:t>show_image(otsu_thresh, "Otsu’s Thresholding")</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53</w:t>
      </w:r>
    </w:p>
    <w:p>
      <w:r>
        <w:t>Code:</w:t>
      </w:r>
    </w:p>
    <w:p>
      <w:r>
        <w:t>import numpy as np</w:t>
        <w:br/>
        <w:t>import cv2</w:t>
        <w:br/>
        <w:t>from matplotlib import pyplot as plt</w:t>
        <w:br/>
        <w:t>gray = cv2.cvtColor(img, cv2.COLOR_BGR2GRAY)</w:t>
        <w:br/>
        <w:t>blurred = cv2.GaussianBlur(gray, (5, 5), 0)</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54</w:t>
      </w:r>
    </w:p>
    <w:p>
      <w:r>
        <w:t>Code:</w:t>
      </w:r>
    </w:p>
    <w:p>
      <w:r>
        <w:t>ret, thresh = cv2.threshold(</w:t>
        <w:br/>
        <w:t xml:space="preserve">    gray, 0, 255, cv2.THRESH_BINARY_INV + cv2.THRESH_OTSU)</w:t>
        <w:br/>
        <w:t>plt.imshow(thresh, cmap='gray')</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55</w:t>
      </w:r>
    </w:p>
    <w:p>
      <w:r>
        <w:t>Code:</w:t>
      </w:r>
    </w:p>
    <w:p>
      <w:r>
        <w:t>kernel = np.ones((9, 9), np.uint8)</w:t>
        <w:br/>
        <w:t>closing = cv2.morphologyEx(thresh, cv2.MORPH_CLOSE, kernel, iterations=3)</w:t>
        <w:br/>
        <w:br/>
        <w:t>bg = cv2.dilate(closing, kernel, iterations=2)</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56</w:t>
      </w:r>
    </w:p>
    <w:p>
      <w:r>
        <w:t>Code:</w:t>
      </w:r>
    </w:p>
    <w:p>
      <w:r>
        <w:t>contours, _ = cv2.findContours(</w:t>
        <w:br/>
        <w:t xml:space="preserve">    closing, cv2.RETR_EXTERNAL, cv2.CHAIN_APPROX_SIMPLE)</w:t>
        <w:br/>
        <w:t>result = np.zeros(gray.shape, dtype=np.uint8)</w:t>
        <w:br/>
        <w:t>for contour in contours:</w:t>
        <w:br/>
        <w:t xml:space="preserve">    if cv2.contourArea(contour) &gt; 1000:</w:t>
        <w:br/>
        <w:t xml:space="preserve">        cv2.fillPoly(result, [contour], 255)</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57</w:t>
      </w:r>
    </w:p>
    <w:p>
      <w:r>
        <w:t>Code:</w:t>
      </w:r>
    </w:p>
    <w:p>
      <w:r>
        <w:t>kernel_open = np.ones((6, 6), np.uint8)</w:t>
        <w:br/>
        <w:t>opened_result = cv2.morphologyEx(</w:t>
        <w:br/>
        <w:t xml:space="preserve">    result, cv2.MORPH_OPEN, kernel_open, iterations=2)</w:t>
        <w:br/>
        <w:br/>
        <w:t>kernel_erode = np.ones((9, 9), np.uint8)</w:t>
        <w:br/>
        <w:t>final_result = cv2.erode(opened_result, kernel_erode, iterations=2)</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58</w:t>
      </w:r>
    </w:p>
    <w:p>
      <w:r>
        <w:t>Code:</w:t>
      </w:r>
    </w:p>
    <w:p>
      <w:r>
        <w:t>final_result = cv2.erode(opened_result, kernel_erode, iterations=2)</w:t>
        <w:br/>
        <w:t>plt.imshow(final_result, cmap='gray')</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59</w:t>
      </w:r>
    </w:p>
    <w:p>
      <w:r>
        <w:t>Code:</w:t>
      </w:r>
    </w:p>
    <w:p>
      <w:r>
        <w:t>import cv2</w:t>
        <w:br/>
        <w:t>from matplotlib import pyplot as plt</w:t>
        <w:br/>
        <w:br/>
        <w:t>img = cv2.imread(r"C:\Users\hp\Desktop\4th Semester\PAI-Lab\Lab 5\1.jpeg", 0)</w:t>
        <w:br/>
        <w:br/>
        <w:t>plt.imshow(img, cmap='gray')</w:t>
        <w:br/>
        <w:t>plt.title("Original Image")</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60</w:t>
      </w:r>
    </w:p>
    <w:p>
      <w:r>
        <w:t>Code:</w:t>
      </w:r>
    </w:p>
    <w:p>
      <w:r>
        <w:t>import cv2</w:t>
        <w:br/>
        <w:t>import numpy as np</w:t>
        <w:br/>
        <w:t>from matplotlib import pyplot as plt</w:t>
        <w:br/>
        <w:br/>
        <w:t>img = cv2.imread(r"C:\Users\hp\Desktop\4th Semester\PAI-Lab\Lab 5\1.jpeg", 0)</w:t>
        <w:br/>
        <w:t>kernel = np.ones((5,5), np.uint8)</w:t>
        <w:br/>
        <w:br/>
        <w:t># Erosion apply</w:t>
        <w:br/>
        <w:t>img_erosion = cv2.erode(img, kernel, iterations=1)</w:t>
        <w:br/>
        <w:br/>
        <w:t>plt.imshow(img_erosion, cmap='gray')</w:t>
        <w:br/>
        <w:t>plt.title("After Erosion")</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61</w:t>
      </w:r>
    </w:p>
    <w:p>
      <w:r>
        <w:t>Code:</w:t>
      </w:r>
    </w:p>
    <w:p>
      <w:r>
        <w:t>img_dilation = cv2.dilate(img, kernel, iterations=1)</w:t>
        <w:br/>
        <w:br/>
        <w:t>plt.imshow(img_dilation, cmap='gray')</w:t>
        <w:br/>
        <w:t>plt.title("After Dilation")</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62</w:t>
      </w:r>
    </w:p>
    <w:p>
      <w:r>
        <w:t>Code:</w:t>
      </w:r>
    </w:p>
    <w:p>
      <w:r>
        <w:t>import cv2</w:t>
        <w:br/>
        <w:br/>
        <w:t># Read the image.</w:t>
        <w:br/>
        <w:t>img = cv2.imread(r"C:\Users\hp\Desktop\4th Semester\PAI-Lab\Lab 5\1.jpeg")</w:t>
        <w:br/>
        <w:t xml:space="preserve"># Apply bilateral filter with d = 15, </w:t>
        <w:br/>
        <w:t># sigmaColor = sigmaSpace = 75.</w:t>
        <w:br/>
        <w:t>bilateral = cv2.bilateralFilter(img, 15, 75, 75)</w:t>
        <w:br/>
        <w:br/>
        <w:t># Save the output.</w:t>
        <w:br/>
        <w:t>cv2.imwrite('taj_bilateral.jpg', bilateral)</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63</w:t>
      </w:r>
    </w:p>
    <w:p>
      <w:r>
        <w:t>Code:</w:t>
      </w:r>
    </w:p>
    <w:p>
      <w:r>
        <w:t># Importing required libraries</w:t>
        <w:br/>
        <w:t>import numpy as np</w:t>
        <w:br/>
        <w:t>import cv2</w:t>
        <w:br/>
        <w:t>from matplotlib import pyplot as plt</w:t>
        <w:br/>
        <w:br/>
        <w:t># Reading the noisy image from file</w:t>
        <w:br/>
        <w:t>img = cv2.imread(r"C:\Users\hp\Desktop\4th Semester\PAI-Lab\Lab 5\1.jpeg")</w:t>
        <w:br/>
        <w:br/>
        <w:t># Applying denoising filter</w:t>
        <w:br/>
        <w:t>dst = cv2.fastNlMeansDenoisingColored(img, None, 10, 10, 7, 15)</w:t>
        <w:br/>
        <w:br/>
        <w:t># Displaying original and denoised images</w:t>
        <w:br/>
        <w:t>plt.subplot(121), plt.imshow(img), plt.title('Original Image')</w:t>
        <w:br/>
        <w:t>plt.subplot(122), plt.imshow(dst), plt.title('Denoised Image')</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64</w:t>
      </w:r>
    </w:p>
    <w:p>
      <w:r>
        <w:t>Code:</w:t>
      </w:r>
    </w:p>
    <w:p>
      <w:r>
        <w:t>import cv2</w:t>
        <w:br/>
        <w:t>import numpy as np</w:t>
        <w:br/>
        <w:br/>
        <w:t>cap = cv2.VideoCapture(0)  # Start webcam</w:t>
        <w:br/>
        <w:br/>
        <w:t>while True:</w:t>
        <w:br/>
        <w:t xml:space="preserve">    _, frame = cap.read()</w:t>
        <w:br/>
        <w:t xml:space="preserve">    </w:t>
        <w:br/>
        <w:t xml:space="preserve">    # Convert BGR to HSV</w:t>
        <w:br/>
        <w:t xml:space="preserve">    hsv = cv2.cvtColor(frame, cv2.COLOR_BGR2HSV)</w:t>
        <w:br/>
        <w:t xml:space="preserve">    </w:t>
        <w:br/>
        <w:t xml:space="preserve">    # Define range for blue color in HSV</w:t>
        <w:br/>
        <w:t xml:space="preserve">    lower_blue = np.array([60, 35, 140])</w:t>
        <w:br/>
        <w:t xml:space="preserve">    upper_blue = np.array([180, 255, 255])</w:t>
        <w:br/>
        <w:br/>
        <w:t xml:space="preserve">    # Create mask</w:t>
        <w:br/>
        <w:t xml:space="preserve">    mask = cv2.inRange(hsv, lower_blue, upper_blue)</w:t>
        <w:br/>
        <w:t xml:space="preserve">    </w:t>
        <w:br/>
        <w:t xml:space="preserve">    # Filter the blue region</w:t>
        <w:br/>
        <w:t xml:space="preserve">    result = cv2.bitwise_and(frame, frame, mask=mask)</w:t>
        <w:br/>
        <w:br/>
        <w:t xml:space="preserve">    # Show frames</w:t>
        <w:br/>
        <w:t xml:space="preserve">    cv2.imshow('Original Frame', frame)</w:t>
        <w:br/>
        <w:t xml:space="preserve">    cv2.imshow('Blue Mask', mask)</w:t>
        <w:br/>
        <w:t xml:space="preserve">    cv2.imshow('Blue Filtered Result', result)</w:t>
        <w:br/>
        <w:br/>
        <w:t xml:space="preserve">    # Press 'q' to quit</w:t>
        <w:br/>
        <w:t xml:space="preserve">    if cv2.waitKey(1) &amp; 0xFF == ord('q'):</w:t>
        <w:br/>
        <w:t xml:space="preserve">        break  # Exit the loop when 'q' is pressed</w:t>
        <w:br/>
        <w:br/>
        <w:t>cap.release()</w:t>
        <w:br/>
        <w:t>cv2.destroyAllWindows()</w:t>
        <w:br/>
        <w:t>print("Exiting...")  # Confirm exit</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65</w:t>
      </w:r>
    </w:p>
    <w:p>
      <w:r>
        <w:t>Code:</w:t>
      </w:r>
    </w:p>
    <w:p>
      <w:r>
        <w:t>import cv2, numpy as np, matplotlib.pyplot as plt</w:t>
        <w:br/>
        <w:t xml:space="preserve">img = cv2.imread(r"C:\Users\hp\Desktop\4th Semester\PAI-Lab\Lab 5\1.jpeg", 0) </w:t>
        <w:br/>
        <w:t>bin = cv2.threshold(img, 0, 255, cv2.THRESH_BINARY+cv2.THRESH_OTSU)[1]  # Binarize</w:t>
        <w:br/>
        <w:br/>
        <w:t>k = np.ones((5, 5), np.uint8)  # Define 5x5 kernel</w:t>
        <w:br/>
        <w:t xml:space="preserve">inv = cv2.bitwise_not(bin)                                 </w:t>
        <w:br/>
        <w:t xml:space="preserve">out = cv2.erode(inv, k, 1)              </w:t>
        <w:br/>
        <w:t>plt.imshow(out, cmap='gray'), plt.axis('off'),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66</w:t>
      </w:r>
    </w:p>
    <w:p>
      <w:r>
        <w:t>Code:</w:t>
      </w:r>
    </w:p>
    <w:p>
      <w:r>
        <w:t>import cv2, numpy as np, matplotlib.pyplot as plt</w:t>
        <w:br/>
        <w:br/>
        <w:t>img = cv2.imread(r"C:\Users\hp\Desktop\4th Semester\PAI-Lab\Lab 5\1.jpeg", 0)  # Load grayscale image</w:t>
        <w:br/>
        <w:t>bin = cv2.threshold(img, 0, 255, cv2.THRESH_BINARY+cv2.THRESH_OTSU)[1]  # Binarize</w:t>
        <w:br/>
        <w:br/>
        <w:t>k = np.ones((3, 3), np.uint8) # Define 3x3 kernel</w:t>
        <w:br/>
        <w:t xml:space="preserve">inv = cv2.bitwise_not(bin)        </w:t>
        <w:br/>
        <w:t xml:space="preserve">out = cv2.dilate(inv, k, 1)      </w:t>
        <w:br/>
        <w:t>plt.imshow(out, cmap='gray'), plt.axis('off'),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67</w:t>
      </w:r>
    </w:p>
    <w:p>
      <w:r>
        <w:t>Code:</w:t>
      </w:r>
    </w:p>
    <w:p>
      <w:r>
        <w:t>import cv2, numpy as np, matplotlib.pyplot as plt</w:t>
        <w:br/>
        <w:br/>
        <w:t xml:space="preserve">img = cv2.imread(r"C:\Users\hp\Desktop\4th Semester\PAI-Lab\Lab 5\1.jpeg", 0) </w:t>
        <w:br/>
        <w:t>bin = cv2.threshold(img, 0, 255, cv2.THRESH_BINARY+cv2.THRESH_OTSU)[1]  # Binarize</w:t>
        <w:br/>
        <w:br/>
        <w:t>k = np.ones((3, 3), np.uint8)  # 3x3 kernel</w:t>
        <w:br/>
        <w:t>opened = cv2.morphologyEx(bin, cv2.MORPH_OPEN, k)</w:t>
        <w:br/>
        <w:t>plt.imshow(opened, cmap='gray'), plt.axis('off'),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68</w:t>
      </w:r>
    </w:p>
    <w:p>
      <w:r>
        <w:t>Code:</w:t>
      </w:r>
    </w:p>
    <w:p>
      <w:r>
        <w:t>import cv2, numpy as np, matplotlib.pyplot as plt</w:t>
        <w:br/>
        <w:br/>
        <w:t>img = cv2.imread(r"C:\Users\hp\Desktop\4th Semester\PAI-Lab\Lab 5\1.jpeg", 0)</w:t>
        <w:br/>
        <w:t>bin = cv2.threshold(img, 0, 255, cv2.THRESH_BINARY+cv2.THRESH_OTSU)[1]</w:t>
        <w:br/>
        <w:br/>
        <w:t>k = np.ones((3, 3), np.uint8)</w:t>
        <w:br/>
        <w:t>closed = cv2.morphologyEx(bin, cv2.MORPH_CLOSE, k)  # Apply closing</w:t>
        <w:br/>
        <w:t>plt.imshow(closed, cmap='gray'), plt.axis('off'),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69</w:t>
      </w:r>
    </w:p>
    <w:p>
      <w:r>
        <w:t>Code:</w:t>
      </w:r>
    </w:p>
    <w:p>
      <w:r>
        <w:t>import cv2, numpy as np, matplotlib.pyplot as plt</w:t>
        <w:br/>
        <w:t>img = cv2.imread(r"C:\Users\hp\Desktop\4th Semester\PAI-Lab\Lab 5\1.jpeg", 0)  # Load grayscale image</w:t>
        <w:br/>
        <w:t>bin = cv2.threshold(img, 0, 255, cv2.THRESH_BINARY+cv2.THRESH_OTSU)[1]  # Binarize</w:t>
        <w:br/>
        <w:br/>
        <w:t>k = np.ones((3, 3), np.uint8)  # Define 3x3 kernel</w:t>
        <w:br/>
        <w:t xml:space="preserve">inv = cv2.bitwise_not(bin)  </w:t>
        <w:br/>
        <w:t xml:space="preserve">out = cv2.morphologyEx(inv, cv2.MORPH_GRADIENT, k) </w:t>
        <w:br/>
        <w:t>plt.imshow(out, cmap='gray'), plt.axis('off'),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70</w:t>
      </w:r>
    </w:p>
    <w:p>
      <w:r>
        <w:t>Code:</w:t>
      </w:r>
    </w:p>
    <w:p>
      <w:r>
        <w:t>import cv2, numpy as np, matplotlib.pyplot as plt</w:t>
        <w:br/>
        <w:t>img = cv2.imread(r"C:\Users\hp\Desktop\4th Semester\PAI-Lab\Lab 5\1.jpeg", 0)</w:t>
        <w:br/>
        <w:br/>
        <w:t>bin = cv2.threshold(img, 0, 255, cv2.THRESH_BINARY + cv2.THRESH_OTSU)[1]</w:t>
        <w:br/>
        <w:t>k = np.ones((13, 13), np.uint8)</w:t>
        <w:br/>
        <w:t>top = cv2.morphologyEx(bin, cv2.MORPH_TOPHAT, k)</w:t>
        <w:br/>
        <w:t>plt.imshow(top, cmap='gray'), plt.axis('off'),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71</w:t>
      </w:r>
    </w:p>
    <w:p>
      <w:r>
        <w:t>Code:</w:t>
      </w:r>
    </w:p>
    <w:p>
      <w:r>
        <w:t>import cv2, numpy as np, matplotlib.pyplot as plt</w:t>
        <w:br/>
        <w:t>img = cv2.imread(r"C:\Users\hp\Desktop\4th Semester\PAI-Lab\Lab 5\1.jpeg", 0)</w:t>
        <w:br/>
        <w:br/>
        <w:t>bin = cv2.threshold(img, 0, 255, cv2.THRESH_BINARY + cv2.THRESH_OTSU)[1]</w:t>
        <w:br/>
        <w:t>inv = cv2.bitwise_not(bin)</w:t>
        <w:br/>
        <w:t>k = np.ones((5, 5), np.uint8)</w:t>
        <w:br/>
        <w:t>bh = cv2.morphologyEx(inv, cv2.MORPH_BLACKHAT, k)</w:t>
        <w:br/>
        <w:t>plt.imshow(bh, cmap='gray'), plt.axis('off'), 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72</w:t>
      </w:r>
    </w:p>
    <w:p>
      <w:r>
        <w:t>Code:</w:t>
      </w:r>
    </w:p>
    <w:p>
      <w:r>
        <w:t xml:space="preserve">import cv2  </w:t>
        <w:br/>
        <w:t xml:space="preserve">import numpy as np  </w:t>
        <w:br/>
        <w:br/>
        <w:t># Start capturing from webcam</w:t>
        <w:br/>
        <w:t>screenRead = cv2.VideoCapture(0)</w:t>
        <w:br/>
        <w:br/>
        <w:t>while True:</w:t>
        <w:br/>
        <w:t xml:space="preserve">    # Capture a single frame from the webcam</w:t>
        <w:br/>
        <w:t xml:space="preserve">    _, image = screenRead.read()</w:t>
        <w:br/>
        <w:t xml:space="preserve">    </w:t>
        <w:br/>
        <w:t xml:space="preserve">    # Convert to HSV color space</w:t>
        <w:br/>
        <w:t xml:space="preserve">    hsv = cv2.cvtColor(image, cv2.COLOR_BGR2HSV)</w:t>
        <w:br/>
        <w:t xml:space="preserve">    </w:t>
        <w:br/>
        <w:t xml:space="preserve">    # Define blue color range</w:t>
        <w:br/>
        <w:t xml:space="preserve">    blue1 = np.array([110, 50, 50])</w:t>
        <w:br/>
        <w:t xml:space="preserve">    blue2 = np.array([130, 255, 255])</w:t>
        <w:br/>
        <w:t xml:space="preserve">    </w:t>
        <w:br/>
        <w:t xml:space="preserve">    # Create binary mask for blue color</w:t>
        <w:br/>
        <w:t xml:space="preserve">    mask = cv2.inRange(hsv, blue1, blue2)</w:t>
        <w:br/>
        <w:br/>
        <w:t xml:space="preserve">    # Define 5x5 structuring element (kernel)</w:t>
        <w:br/>
        <w:t xml:space="preserve">    kernel = np.ones((5, 5), np.uint8)</w:t>
        <w:br/>
        <w:t xml:space="preserve">    </w:t>
        <w:br/>
        <w:t xml:space="preserve">    # Apply Opening to remove small white noise</w:t>
        <w:br/>
        <w:t xml:space="preserve">    opening = cv2.morphologyEx(mask, cv2.MORPH_OPEN, kernel)</w:t>
        <w:br/>
        <w:br/>
        <w:t xml:space="preserve">    # Show both original mask and cleaned version</w:t>
        <w:br/>
        <w:t xml:space="preserve">    cv2.imshow('Original Blue Mask', mask)</w:t>
        <w:br/>
        <w:t xml:space="preserve">    cv2.imshow('After Opening (Noise Removed)', opening)</w:t>
        <w:br/>
        <w:t xml:space="preserve">    </w:t>
        <w:br/>
        <w:t xml:space="preserve">    # Press 'a' key to stop</w:t>
        <w:br/>
        <w:t xml:space="preserve">    if cv2.waitKey(1) &amp; 0xFF == ord('a'):</w:t>
        <w:br/>
        <w:t xml:space="preserve">        break</w:t>
        <w:br/>
        <w:br/>
        <w:t># Clean up</w:t>
        <w:br/>
        <w:t>cv2.destroyAllWindows()</w:t>
        <w:br/>
        <w:t>screenRead.release()</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73</w:t>
      </w:r>
    </w:p>
    <w:p>
      <w:r>
        <w:t>Code:</w:t>
      </w:r>
    </w:p>
    <w:p>
      <w:r>
        <w:t xml:space="preserve">import cv2  </w:t>
        <w:br/>
        <w:t xml:space="preserve">import numpy as np  </w:t>
        <w:br/>
        <w:br/>
        <w:t xml:space="preserve"># Start capturing from webcam  </w:t>
        <w:br/>
        <w:t>screenRead = cv2.VideoCapture(0)</w:t>
        <w:br/>
        <w:br/>
        <w:t>while True:</w:t>
        <w:br/>
        <w:t xml:space="preserve">    # Capture a single frame from the webcam</w:t>
        <w:br/>
        <w:t xml:space="preserve">    _, image = screenRead.read()</w:t>
        <w:br/>
        <w:t xml:space="preserve">    </w:t>
        <w:br/>
        <w:t xml:space="preserve">    # Convert to HSV color space</w:t>
        <w:br/>
        <w:t xml:space="preserve">    hsv = cv2.cvtColor(image, cv2.COLOR_BGR2HSV)</w:t>
        <w:br/>
        <w:t xml:space="preserve">    </w:t>
        <w:br/>
        <w:t xml:space="preserve">    # Define blue color range</w:t>
        <w:br/>
        <w:t xml:space="preserve">    blue1 = np.array([110, 50, 50])</w:t>
        <w:br/>
        <w:t xml:space="preserve">    blue2 = np.array([130, 255, 255])</w:t>
        <w:br/>
        <w:t xml:space="preserve">    </w:t>
        <w:br/>
        <w:t xml:space="preserve">    # Create binary mask for blue color</w:t>
        <w:br/>
        <w:t xml:space="preserve">    mask = cv2.inRange(hsv, blue1, blue2)</w:t>
        <w:br/>
        <w:br/>
        <w:t xml:space="preserve">    # Define 5x5 structuring element (kernel)</w:t>
        <w:br/>
        <w:t xml:space="preserve">    kernel = np.ones((5, 5), np.uint8)</w:t>
        <w:br/>
        <w:t xml:space="preserve">    </w:t>
        <w:br/>
        <w:t xml:space="preserve">    # Apply Closing to fill small black holes in the object</w:t>
        <w:br/>
        <w:t xml:space="preserve">    closing = cv2.morphologyEx(mask, cv2.MORPH_CLOSE, kernel)</w:t>
        <w:br/>
        <w:t xml:space="preserve">   </w:t>
        <w:br/>
        <w:t xml:space="preserve">    # Show both original mask and result after closing</w:t>
        <w:br/>
        <w:t xml:space="preserve">    cv2.imshow('Original Blue Mask', mask)</w:t>
        <w:br/>
        <w:t xml:space="preserve">    cv2.imshow('After Closing (Holes Filled)', closing)</w:t>
        <w:br/>
        <w:t xml:space="preserve">    </w:t>
        <w:br/>
        <w:t xml:space="preserve">    # Press 'a' key to stop</w:t>
        <w:br/>
        <w:t xml:space="preserve">    if cv2.waitKey(1) &amp; 0xFF == ord('a'):</w:t>
        <w:br/>
        <w:t xml:space="preserve">        break</w:t>
        <w:br/>
        <w:br/>
        <w:t># Clean up</w:t>
        <w:br/>
        <w:t>cv2.destroyAllWindows()</w:t>
        <w:br/>
        <w:t>screenRead.release()</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74</w:t>
      </w:r>
    </w:p>
    <w:p>
      <w:r>
        <w:t>Code:</w:t>
      </w:r>
    </w:p>
    <w:p>
      <w:r>
        <w:t xml:space="preserve">import cv2  </w:t>
        <w:br/>
        <w:t xml:space="preserve">import numpy as np  </w:t>
        <w:br/>
        <w:br/>
        <w:t xml:space="preserve"># Start capturing from webcam  </w:t>
        <w:br/>
        <w:t>screenRead = cv2.VideoCapture(0)</w:t>
        <w:br/>
        <w:br/>
        <w:t>while True:</w:t>
        <w:br/>
        <w:t xml:space="preserve">    # Capture a single frame from the webcam</w:t>
        <w:br/>
        <w:t xml:space="preserve">    _, image = screenRead.read()</w:t>
        <w:br/>
        <w:t xml:space="preserve">    </w:t>
        <w:br/>
        <w:t xml:space="preserve">    # Convert to HSV color space</w:t>
        <w:br/>
        <w:t xml:space="preserve">    hsv = cv2.cvtColor(image, cv2.COLOR_BGR2HSV)</w:t>
        <w:br/>
        <w:t xml:space="preserve">    </w:t>
        <w:br/>
        <w:t xml:space="preserve">    # Define blue color range</w:t>
        <w:br/>
        <w:t xml:space="preserve">    blue1 = np.array([110, 50, 50])</w:t>
        <w:br/>
        <w:t xml:space="preserve">    blue2 = np.array([130, 255, 255])</w:t>
        <w:br/>
        <w:t xml:space="preserve">    </w:t>
        <w:br/>
        <w:t xml:space="preserve">    # Create binary mask for blue color</w:t>
        <w:br/>
        <w:t xml:space="preserve">    mask = cv2.inRange(hsv, blue1, blue2)</w:t>
        <w:br/>
        <w:br/>
        <w:t xml:space="preserve">    # Define 5x5 structuring element (kernel)</w:t>
        <w:br/>
        <w:t xml:space="preserve">    kernel = np.ones((5, 5), np.uint8)</w:t>
        <w:br/>
        <w:t xml:space="preserve">    </w:t>
        <w:br/>
        <w:t xml:space="preserve">    # Apply Gradient to highlight object boundaries</w:t>
        <w:br/>
        <w:t xml:space="preserve">    gradient = cv2.morphologyEx(mask, cv2.MORPH_GRADIENT, kernel)</w:t>
        <w:br/>
        <w:t xml:space="preserve">   </w:t>
        <w:br/>
        <w:t xml:space="preserve">    # Show both original mask and result after gradient</w:t>
        <w:br/>
        <w:t xml:space="preserve">    cv2.imshow('Original Blue Mask', mask)</w:t>
        <w:br/>
        <w:t xml:space="preserve">    cv2.imshow('After Gradient (Edges Highlighted)', gradient)</w:t>
        <w:br/>
        <w:t xml:space="preserve">    </w:t>
        <w:br/>
        <w:t xml:space="preserve">    # Press 'a' key to stop</w:t>
        <w:br/>
        <w:t xml:space="preserve">    if cv2.waitKey(1) &amp; 0xFF == ord('a'):</w:t>
        <w:br/>
        <w:t xml:space="preserve">        break</w:t>
        <w:br/>
        <w:br/>
        <w:t># Clean up</w:t>
        <w:br/>
        <w:t>cv2.destroyAllWindows()</w:t>
        <w:br/>
        <w:t>screenRead.release()</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75</w:t>
      </w:r>
    </w:p>
    <w:p>
      <w:r>
        <w:t>Code:</w:t>
      </w:r>
    </w:p>
    <w:p>
      <w:r>
        <w:t>import cv2</w:t>
        <w:br/>
        <w:t>import numpy as np</w:t>
        <w:br/>
        <w:t>import matplotlib.pyplot as plt</w:t>
        <w:br/>
        <w:t># reading the damaged image</w:t>
        <w:br/>
        <w:t>damaged_img = cv2.imread(r"C:\Users\hp\Desktop\4th Semester\PAI-Lab\Lab 5\1.jpeg")</w:t>
        <w:br/>
        <w:br/>
        <w:t># get the shape of the image</w:t>
        <w:br/>
        <w:t>height, width = damaged_img.shape[0], damaged_img.shape[1]</w:t>
        <w:br/>
        <w:br/>
        <w:t># Converting all pixels greater than zero to black while black becomes white</w:t>
        <w:br/>
        <w:t>for i in range(height):</w:t>
        <w:br/>
        <w:t xml:space="preserve">    for j in range(width):</w:t>
        <w:br/>
        <w:t xml:space="preserve">        if damaged_img[i, j].sum() &gt; 0:</w:t>
        <w:br/>
        <w:t xml:space="preserve">            damaged_img[i, j] = 0</w:t>
        <w:br/>
        <w:t xml:space="preserve">        else:</w:t>
        <w:br/>
        <w:t xml:space="preserve">            damaged_img[i, j] = [255, 255, 255]</w:t>
        <w:br/>
        <w:br/>
        <w:t xml:space="preserve"># saving the mask </w:t>
        <w:br/>
        <w:t>mask = damaged_img</w:t>
        <w:br/>
        <w:t>cv2.imwrite('mask.jpg', mask)</w:t>
        <w:br/>
        <w:t>plt.imshow(mask)</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76</w:t>
      </w:r>
    </w:p>
    <w:p>
      <w:r>
        <w:t>Code:</w:t>
      </w:r>
    </w:p>
    <w:p>
      <w:r>
        <w:t>import cv2</w:t>
        <w:br/>
        <w:t>import numpy as np</w:t>
        <w:br/>
        <w:t>import matplotlib.pyplot as plt</w:t>
        <w:br/>
        <w:t># reading the damaged image</w:t>
        <w:br/>
        <w:t>damaged_img = cv2.imread(r"C:\Users\hp\Desktop\4th Semester\PAI-Lab\Lab 5\1.jpeg")</w:t>
        <w:br/>
        <w:br/>
        <w:t># get the shape of the image</w:t>
        <w:br/>
        <w:t>height, width = damaged_img.shape[0], damaged_img.shape[1]</w:t>
        <w:br/>
        <w:br/>
        <w:t># Converting all pixels greater than zero to black while black becomes white</w:t>
        <w:br/>
        <w:t>for i in range(height):</w:t>
        <w:br/>
        <w:t xml:space="preserve">    for j in range(width):</w:t>
        <w:br/>
        <w:t xml:space="preserve">        if damaged_img[i, j].sum() &gt; 0:</w:t>
        <w:br/>
        <w:t xml:space="preserve">            damaged_img[i, j] = 0</w:t>
        <w:br/>
        <w:t xml:space="preserve">        else:</w:t>
        <w:br/>
        <w:t xml:space="preserve">            damaged_img[i, j] = [255, 255, 255]</w:t>
        <w:br/>
        <w:br/>
        <w:t xml:space="preserve"># saving the mask </w:t>
        <w:br/>
        <w:t>mask = damaged_img</w:t>
        <w:br/>
        <w:t>cv2.imwrite('mask.jpg', mask)</w:t>
        <w:br/>
        <w:br/>
        <w:t># displaying mask</w:t>
        <w:br/>
        <w:t>plt.imshow(mask)</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77</w:t>
      </w:r>
    </w:p>
    <w:p>
      <w:r>
        <w:t>Code:</w:t>
      </w:r>
    </w:p>
    <w:p>
      <w:r>
        <w:t>import cv2</w:t>
        <w:br/>
        <w:t>import numpy as np</w:t>
        <w:br/>
        <w:t>import os</w:t>
        <w:br/>
        <w:t>import matplotlib.pyplot as plt</w:t>
        <w:br/>
        <w:t>img_path = r"C:\Users\hp\Desktop\4th Semester\PAI-Lab\Lab 5\1.jpeg"</w:t>
        <w:br/>
        <w:br/>
        <w:t># Check if file exists</w:t>
        <w:br/>
        <w:t>if not os.path.exists(img_path):</w:t>
        <w:br/>
        <w:t xml:space="preserve">    print("Error: Image file exist nahi karti!")</w:t>
        <w:br/>
        <w:t>else:</w:t>
        <w:br/>
        <w:t xml:space="preserve">    img_color = cv2.imread(img_path)</w:t>
        <w:br/>
        <w:t xml:space="preserve">    if img_color is None:</w:t>
        <w:br/>
        <w:t xml:space="preserve">        print("Error: img_color None → path ya file galat hai")</w:t>
        <w:br/>
        <w:t xml:space="preserve">    else:</w:t>
        <w:br/>
        <w:t xml:space="preserve">        # Convert to HSV</w:t>
        <w:br/>
        <w:t xml:space="preserve">        hsv = cv2.cvtColor(img_color, cv2.COLOR_BGR2HSV)</w:t>
        <w:br/>
        <w:br/>
        <w:t xml:space="preserve">        # Blue color mask</w:t>
        <w:br/>
        <w:t xml:space="preserve">        lower_blue = np.array([110, 50, 50])</w:t>
        <w:br/>
        <w:t xml:space="preserve">        upper_blue = np.array([130, 255, 255])</w:t>
        <w:br/>
        <w:t xml:space="preserve">        mask = cv2.inRange(hsv, lower_blue, upper_blue)</w:t>
        <w:br/>
        <w:br/>
        <w:t xml:space="preserve">        # Gradient</w:t>
        <w:br/>
        <w:t xml:space="preserve">        kernel = np.ones((5,5), np.uint8)</w:t>
        <w:br/>
        <w:t xml:space="preserve">        gradient = cv2.morphologyEx(mask, cv2.MORPH_GRADIENT, kernel)</w:t>
        <w:br/>
        <w:br/>
        <w:t xml:space="preserve">        # Show</w:t>
        <w:br/>
        <w:t xml:space="preserve">        plt.imshow(img_color)</w:t>
        <w:br/>
        <w:t xml:space="preserve">        plt.imshow(mask)</w:t>
        <w:br/>
        <w:t xml:space="preserve">        plt.imshow(gradient)</w:t>
        <w:br/>
        <w:br/>
        <w:t xml:space="preserve">        # Save outputs</w:t>
        <w:br/>
        <w:t xml:space="preserve">        cv2.imwrite(r"C:\Users\hp\Desktop\4th Semester\PAI-Lab\Lab 5\blue_mask.jpg", mask)</w:t>
        <w:br/>
        <w:t xml:space="preserve">        cv2.imwrite(r"C:\Users\hp\Desktop\4th Semester\PAI-Lab\Lab 5\blue_gradient.jpg", gradient)</w:t>
        <w:br/>
        <w:t xml:space="preserve">        print("Output saved!")</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78</w:t>
      </w:r>
    </w:p>
    <w:p>
      <w:r>
        <w:t>Code:</w:t>
      </w:r>
    </w:p>
    <w:p>
      <w:r>
        <w:t>import cv2</w:t>
        <w:br/>
        <w:t>import numpy as np</w:t>
        <w:br/>
        <w:t>import os</w:t>
        <w:br/>
        <w:t>import matplotlib.pyplot as plt</w:t>
        <w:br/>
        <w:t>img_path = r"C:\Users\hp\Desktop\4th Semester\PAI-Lab\Lab 5\1.jpeg"</w:t>
        <w:br/>
        <w:br/>
        <w:t>if not os.path.exists(img_path):</w:t>
        <w:br/>
        <w:t xml:space="preserve">    print("Error: Image file exist nahi karti!")</w:t>
        <w:br/>
        <w:t>else:</w:t>
        <w:br/>
        <w:t xml:space="preserve">    # Read the image</w:t>
        <w:br/>
        <w:t xml:space="preserve">    frame = cv2.imread(img_path)</w:t>
        <w:br/>
        <w:t xml:space="preserve">    if frame is None:</w:t>
        <w:br/>
        <w:t xml:space="preserve">        print("Error: img_color None → path ya file galat hai")</w:t>
        <w:br/>
        <w:t xml:space="preserve">    else:</w:t>
        <w:br/>
        <w:t xml:space="preserve">        # Create background subtractor</w:t>
        <w:br/>
        <w:t xml:space="preserve">        fgbg = cv2.createBackgroundSubtractorMOG2()</w:t>
        <w:br/>
        <w:br/>
        <w:t xml:space="preserve">        # Apply background subtraction (single image)</w:t>
        <w:br/>
        <w:t xml:space="preserve">        fgmask = fgbg.apply(frame)</w:t>
        <w:br/>
        <w:br/>
        <w:t xml:space="preserve">        # Show original and mask</w:t>
        <w:br/>
        <w:t xml:space="preserve">        plt.imshow(frame)</w:t>
        <w:br/>
        <w:t xml:space="preserve">        plt.imshow(fgmask)</w:t>
        <w:br/>
        <w:br/>
        <w:t xml:space="preserve">        output_path = r"C:\Users\hp\Desktop\4th Semester\PAI-Lab\Lab 5\foreground_mask.jpg"</w:t>
        <w:br/>
        <w:t xml:space="preserve">        cv2.imwrite(output_path, fgmask)</w:t>
        <w:br/>
        <w:t xml:space="preserve">        print(f"Foreground mask saved at: {output_path}")</w:t>
        <w:br/>
        <w:br/>
        <w:t xml:space="preserve">        # cv2.waitKey(0)</w:t>
        <w:br/>
        <w:t xml:space="preserve">        # cv2.destroyAllWindows()</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79</w:t>
      </w:r>
    </w:p>
    <w:p>
      <w:r>
        <w:t>Code:</w:t>
      </w:r>
    </w:p>
    <w:p>
      <w:r>
        <w:t>import cv2</w:t>
        <w:br/>
        <w:t>import numpy as np</w:t>
        <w:br/>
        <w:t>import os</w:t>
        <w:br/>
        <w:t>import matplotlib.pyplot as plt</w:t>
        <w:br/>
        <w:t># Tumhara photo path</w:t>
        <w:br/>
        <w:t>img_path = r"C:\Users\hp\Desktop\4th Semester\PAI-Lab\Lab 5\1.jpeg"</w:t>
        <w:br/>
        <w:br/>
        <w:t>if not os.path.exists(img_path):</w:t>
        <w:br/>
        <w:t xml:space="preserve">    print("Error: Image file exist nahi karti!")</w:t>
        <w:br/>
        <w:t>else:</w:t>
        <w:br/>
        <w:t xml:space="preserve">    # Read the image</w:t>
        <w:br/>
        <w:t xml:space="preserve">    img = cv2.imread(img_path)</w:t>
        <w:br/>
        <w:t xml:space="preserve">    if img is None:</w:t>
        <w:br/>
        <w:t xml:space="preserve">        print("Error: Image load nahi hui → path ya file galat hai")</w:t>
        <w:br/>
        <w:t xml:space="preserve">    else:</w:t>
        <w:br/>
        <w:t xml:space="preserve">        # Convert to float</w:t>
        <w:br/>
        <w:t xml:space="preserve">        averageValue1 = np.float32(img)</w:t>
        <w:br/>
        <w:br/>
        <w:t xml:space="preserve">        # For demonstration, we can simulate "update" a few times</w:t>
        <w:br/>
        <w:t xml:space="preserve">        # Normally running average is for video, here just repeating same image</w:t>
        <w:br/>
        <w:t xml:space="preserve">        for i in range(5):</w:t>
        <w:br/>
        <w:t xml:space="preserve">            cv2.accumulateWeighted(img, averageValue1, 0.02)</w:t>
        <w:br/>
        <w:t xml:space="preserve">        </w:t>
        <w:br/>
        <w:t xml:space="preserve">        # Convert back to 8-bit for display</w:t>
        <w:br/>
        <w:t xml:space="preserve">        resultingFrames1 = cv2.convertScaleAbs(averageValue1)</w:t>
        <w:br/>
        <w:br/>
        <w:t xml:space="preserve">        # Show original and "background model"</w:t>
        <w:br/>
        <w:t xml:space="preserve">        plt.imshow(img)</w:t>
        <w:br/>
        <w:t xml:space="preserve">        plt.imshow(resultingFrames1)</w:t>
        <w:br/>
        <w:br/>
        <w:t xml:space="preserve">        # Save the result if needed</w:t>
        <w:br/>
        <w:t xml:space="preserve">        output_path = r"C:\Users\hp\Desktop\4th Semester\PAI-Lab\Lab 5\running_average.jpg"</w:t>
        <w:br/>
        <w:t xml:space="preserve">        cv2.imwrite(output_path, resultingFrames1)</w:t>
        <w:br/>
        <w:t xml:space="preserve">        print(f"Running average saved at: {output_path}")</w:t>
        <w:br/>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80</w:t>
      </w:r>
    </w:p>
    <w:p>
      <w:r>
        <w:t>Code:</w:t>
      </w:r>
    </w:p>
    <w:p>
      <w:r>
        <w:t>import numpy as np</w:t>
        <w:br/>
        <w:t>import cv2</w:t>
        <w:br/>
        <w:t>from matplotlib import pyplot as plt</w:t>
        <w:br/>
        <w:t>image = cv2.imread(r"C:\Users\hp\Desktop\4th Semester\PAI-Lab\Lab 5\1.jpeg")</w:t>
        <w:br/>
        <w:t xml:space="preserve"> </w:t>
        <w:br/>
        <w:t># create a simple mask image similar</w:t>
        <w:br/>
        <w:t xml:space="preserve"># to the loaded image, with the </w:t>
        <w:br/>
        <w:t># shape and return type</w:t>
        <w:br/>
        <w:t>mask = np.zeros(image.shape[:2], np.uint8)</w:t>
        <w:br/>
        <w:t xml:space="preserve"> </w:t>
        <w:br/>
        <w:t># specify the background and foreground model</w:t>
        <w:br/>
        <w:t># using numpy the array is constructed of 1 row</w:t>
        <w:br/>
        <w:t># and 65 columns, and all array elements are 0</w:t>
        <w:br/>
        <w:t># Data type for the array is np.float64 (default)</w:t>
        <w:br/>
        <w:t>backgroundModel = np.zeros((1, 65), np.float64)</w:t>
        <w:br/>
        <w:t>foregroundModel = np.zeros((1, 65), np.float64)</w:t>
        <w:br/>
        <w:t xml:space="preserve"> </w:t>
        <w:br/>
        <w:t># define the Region of Interest (ROI)</w:t>
        <w:br/>
        <w:t># as the coordinates of the rectangle</w:t>
        <w:br/>
        <w:t># where the values are entered as</w:t>
        <w:br/>
        <w:t># (startingPoint_x, startingPoint_y, width, height)</w:t>
        <w:br/>
        <w:t># these coordinates are according to the input image</w:t>
        <w:br/>
        <w:t># it may vary for different images</w:t>
        <w:br/>
        <w:t>rectangle = (20, 100, 150, 150)</w:t>
        <w:br/>
        <w:t xml:space="preserve"> </w:t>
        <w:br/>
        <w:t># apply the grabcut algorithm with appropriate</w:t>
        <w:br/>
        <w:t xml:space="preserve"># values as parameters, number of iterations = 3 </w:t>
        <w:br/>
        <w:t># cv2.GC_INIT_WITH_RECT is used because</w:t>
        <w:br/>
        <w:t xml:space="preserve"># of the rectangle mode is used </w:t>
        <w:br/>
        <w:t xml:space="preserve">cv2.grabCut(image, mask, rectangle,  </w:t>
        <w:br/>
        <w:t xml:space="preserve">            backgroundModel, foregroundModel,</w:t>
        <w:br/>
        <w:t xml:space="preserve">            3, cv2.GC_INIT_WITH_RECT)</w:t>
        <w:br/>
        <w:t xml:space="preserve"> </w:t>
        <w:br/>
        <w:t xml:space="preserve"># In the new mask image, pixels will </w:t>
        <w:br/>
        <w:t xml:space="preserve"># be marked with four flags </w:t>
        <w:br/>
        <w:t xml:space="preserve"># four flags denote the background / foreground </w:t>
        <w:br/>
        <w:t xml:space="preserve"># mask is changed, all the 0 and 2 pixels </w:t>
        <w:br/>
        <w:t># are converted to the background</w:t>
        <w:br/>
        <w:t># mask is changed, all the 1 and 3 pixels</w:t>
        <w:br/>
        <w:t># are now the part of the foreground</w:t>
        <w:br/>
        <w:t># the return type is also mentioned,</w:t>
        <w:br/>
        <w:t># this gives us the final mask</w:t>
        <w:br/>
        <w:t>mask2 = np.where((mask == 2)|(mask == 0), 0, 1).astype('uint8')</w:t>
        <w:br/>
        <w:t xml:space="preserve"> </w:t>
        <w:br/>
        <w:t xml:space="preserve"># The final mask is multiplied with </w:t>
        <w:br/>
        <w:t># the input image to give the segmented image.</w:t>
        <w:br/>
        <w:t>image_segmented = image * mask2[:, :, np.newaxis]</w:t>
        <w:br/>
        <w:t xml:space="preserve"> </w:t>
        <w:br/>
        <w:t># output segmented image with colorbar</w:t>
        <w:br/>
        <w:t>plt.subplot(1, 2, 1)</w:t>
        <w:br/>
        <w:t>plt.title('Original Image')</w:t>
        <w:br/>
        <w:t>plt.imshow(cv2.cvtColor(image, cv2.COLOR_BGR2RGB))</w:t>
        <w:br/>
        <w:t>plt.axis('off')</w:t>
        <w:br/>
        <w:br/>
        <w:t># Display the segmented image</w:t>
        <w:br/>
        <w:t>plt.subplot(1, 2, 2)</w:t>
        <w:br/>
        <w:t>plt.title('Segmented Image')</w:t>
        <w:br/>
        <w:t>plt.imshow(cv2.cvtColor(image_segmented, cv2.COLOR_BGR2RGB))</w:t>
        <w:br/>
        <w:t>plt.axis('off')</w:t>
        <w:br/>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81</w:t>
      </w:r>
    </w:p>
    <w:p>
      <w:r>
        <w:t>Code:</w:t>
      </w:r>
    </w:p>
    <w:p>
      <w:r>
        <w:t>import cv2</w:t>
        <w:br/>
        <w:t>import numpy as np</w:t>
        <w:br/>
        <w:br/>
        <w:t>img = cv2.imread(r"C:\Users\hp\Desktop\4th Semester\PAI-Lab\Lab 5\1.jpeg")</w:t>
        <w:br/>
        <w:br/>
        <w:t>gray = cv2.cvtColor(img, cv2.COLOR_BGR2GRAY)</w:t>
        <w:br/>
        <w:br/>
        <w:t>edges = cv2.Canny(gray, 50, 150, apertureSize=3)</w:t>
        <w:br/>
        <w:br/>
        <w:t>lines = cv2.HoughLines(edges, 1, np.pi/180, 200)</w:t>
        <w:br/>
        <w:br/>
        <w:t># ONLY THIS PART ADDED</w:t>
        <w:br/>
        <w:t>if lines is not None:</w:t>
        <w:br/>
        <w:br/>
        <w:t xml:space="preserve">    for r_theta in lines:</w:t>
        <w:br/>
        <w:t xml:space="preserve">        arr = np.array(r_theta[0], dtype=np.float64)</w:t>
        <w:br/>
        <w:t xml:space="preserve">        r, theta = arr</w:t>
        <w:br/>
        <w:br/>
        <w:t xml:space="preserve">        a = np.cos(theta)</w:t>
        <w:br/>
        <w:t xml:space="preserve">        b = np.sin(theta)</w:t>
        <w:br/>
        <w:br/>
        <w:t xml:space="preserve">        x0 = a*r</w:t>
        <w:br/>
        <w:t xml:space="preserve">        y0 = b*r</w:t>
        <w:br/>
        <w:br/>
        <w:t xml:space="preserve">        x1 = int(x0 + 1000*(-b))</w:t>
        <w:br/>
        <w:t xml:space="preserve">        y1 = int(y0 + 1000*(a))</w:t>
        <w:br/>
        <w:br/>
        <w:t xml:space="preserve">        x2 = int(x0 - 1000*(-b))</w:t>
        <w:br/>
        <w:t xml:space="preserve">        y2 = int(y0 - 1000*(a))</w:t>
        <w:br/>
        <w:br/>
        <w:t xml:space="preserve">        cv2.line(img, (x1, y1), (x2, y2), (0, 0, 255), 2)</w:t>
        <w:br/>
        <w:br/>
        <w:t>else:</w:t>
        <w:br/>
        <w:t xml:space="preserve">    print("No lines detected")</w:t>
        <w:br/>
        <w:br/>
        <w:t>cv2.imwrite('linesDetected.jpg', img)</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82</w:t>
      </w:r>
    </w:p>
    <w:p>
      <w:r>
        <w:t>Code:</w:t>
      </w:r>
    </w:p>
    <w:p>
      <w:r>
        <w:t>import cv2</w:t>
        <w:br/>
        <w:t>import numpy as np</w:t>
        <w:br/>
        <w:br/>
        <w:t># Read image</w:t>
        <w:br/>
        <w:t>image = cv2.imread(r"C:\Users\hp\Desktop\4th Semester\PAI-Lab\Lab 5\1.jpeg")</w:t>
        <w:br/>
        <w:br/>
        <w:t># Convert image to grayscale</w:t>
        <w:br/>
        <w:t>gray = cv2.cvtColor(image,cv2.COLOR_BGR2GRAY)</w:t>
        <w:br/>
        <w:br/>
        <w:t># Use canny edge detection</w:t>
        <w:br/>
        <w:t>edges = cv2.Canny(gray,50,150,apertureSize=3)</w:t>
        <w:br/>
        <w:br/>
        <w:t xml:space="preserve"># Apply HoughLinesP method to </w:t>
        <w:br/>
        <w:t># to directly obtain line end points</w:t>
        <w:br/>
        <w:t>lines_list =[]</w:t>
        <w:br/>
        <w:t>lines = cv2.HoughLinesP(</w:t>
        <w:br/>
        <w:t xml:space="preserve">            edges, # Input edge image</w:t>
        <w:br/>
        <w:t xml:space="preserve">            1, # Distance resolution in pixels</w:t>
        <w:br/>
        <w:t xml:space="preserve">            np.pi/180, # Angle resolution in radians</w:t>
        <w:br/>
        <w:t xml:space="preserve">            threshold=100, # Min number of votes for valid line</w:t>
        <w:br/>
        <w:t xml:space="preserve">            minLineLength=5, # Min allowed length of line</w:t>
        <w:br/>
        <w:t xml:space="preserve">            maxLineGap=10 # Max allowed gap between line for joining them</w:t>
        <w:br/>
        <w:t xml:space="preserve">            )</w:t>
        <w:br/>
        <w:br/>
        <w:t># Iterate over points</w:t>
        <w:br/>
        <w:t>for points in lines:</w:t>
        <w:br/>
        <w:t xml:space="preserve">      # Extracted points nested in the list</w:t>
        <w:br/>
        <w:t xml:space="preserve">    x1,y1,x2,y2=points[0]</w:t>
        <w:br/>
        <w:t xml:space="preserve">    # Draw the lines joing the points</w:t>
        <w:br/>
        <w:t xml:space="preserve">    # On the original image</w:t>
        <w:br/>
        <w:t xml:space="preserve">    cv2.line(image,(x1,y1),(x2,y2),(0,255,0),2)</w:t>
        <w:br/>
        <w:t xml:space="preserve">    # Maintain a simples lookup list for points</w:t>
        <w:br/>
        <w:t xml:space="preserve">    lines_list.append([(x1,y1),(x2,y2)])</w:t>
        <w:br/>
        <w:t xml:space="preserve">    </w:t>
        <w:br/>
        <w:t># Save the result image</w:t>
        <w:br/>
        <w:t>cv2.imwrite('detectedLines.png',image)</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83</w:t>
      </w:r>
    </w:p>
    <w:p>
      <w:r>
        <w:t>Code:</w:t>
      </w:r>
    </w:p>
    <w:p>
      <w:r>
        <w:t>import cv2</w:t>
        <w:br/>
        <w:t>import numpy as np</w:t>
        <w:br/>
        <w:t>import matplotlib.pyplot as plt</w:t>
        <w:br/>
        <w:t># Read image</w:t>
        <w:br/>
        <w:t>img = cv2.imread(r"C:\Users\hp\Desktop\4th Semester\PAI-Lab\Lab 5\1.jpeg")</w:t>
        <w:br/>
        <w:t>output = img.copy()</w:t>
        <w:br/>
        <w:t>gray = cv2.cvtColor(img, cv2.COLOR_BGR2GRAY)</w:t>
        <w:br/>
        <w:br/>
        <w:t># Reduce noise</w:t>
        <w:br/>
        <w:t>gray = cv2.medianBlur(gray, 5)</w:t>
        <w:br/>
        <w:br/>
        <w:t># Detect circles</w:t>
        <w:br/>
        <w:t>circles = cv2.HoughCircles(</w:t>
        <w:br/>
        <w:t xml:space="preserve">    gray,</w:t>
        <w:br/>
        <w:t xml:space="preserve">    cv2.HOUGH_GRADIENT,</w:t>
        <w:br/>
        <w:t xml:space="preserve">    dp=1,</w:t>
        <w:br/>
        <w:t xml:space="preserve">    minDist=100,      </w:t>
        <w:br/>
        <w:t xml:space="preserve">    param1=100,         </w:t>
        <w:br/>
        <w:t xml:space="preserve">    param2=40,       </w:t>
        <w:br/>
        <w:t xml:space="preserve">    minRadius=30,       </w:t>
        <w:br/>
        <w:t xml:space="preserve">    maxRadius=60</w:t>
        <w:br/>
        <w:t>)</w:t>
        <w:br/>
        <w:br/>
        <w:t># Draw only the first detected circle</w:t>
        <w:br/>
        <w:t>if circles is not None:</w:t>
        <w:br/>
        <w:t xml:space="preserve">    circles = np.uint16(np.around(circles))</w:t>
        <w:br/>
        <w:t xml:space="preserve">    x, y, r = circles[0][0]</w:t>
        <w:br/>
        <w:t xml:space="preserve">    cv2.circle(output, (x, y), r, (0, 255, 0), 2)  # Circle outline</w:t>
        <w:br/>
        <w:t xml:space="preserve">    cv2.circle(output, (x, y), 2, (0, 0, 255), 3)  # Center point</w:t>
        <w:br/>
        <w:t>plt.imshow(output)</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84</w:t>
      </w:r>
    </w:p>
    <w:p>
      <w:r>
        <w:t>Code:</w:t>
      </w:r>
    </w:p>
    <w:p>
      <w:r>
        <w:t>import numpy as np</w:t>
        <w:br/>
        <w:t>import cv2</w:t>
        <w:br/>
        <w:t>from matplotlib import pyplot as plt</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85</w:t>
      </w:r>
    </w:p>
    <w:p>
      <w:r>
        <w:t>Code:</w:t>
      </w:r>
    </w:p>
    <w:p>
      <w:r>
        <w:t>img = cv2.imread(r"C:\Users\hp\Desktop\4th Semester\PAI-Lab\Lab 5\1.jpeg")</w:t>
        <w:br/>
        <w:t>gray = cv2.cvtColor(img, cv2.COLOR_BGR2GRAY)</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86</w:t>
      </w:r>
    </w:p>
    <w:p>
      <w:r>
        <w:t>Code:</w:t>
      </w:r>
    </w:p>
    <w:p>
      <w:r>
        <w:t>corners = cv2.goodFeaturesToTrack(</w:t>
        <w:br/>
        <w:t xml:space="preserve">    gray,</w:t>
        <w:br/>
        <w:t xml:space="preserve">    maxCorners=27,</w:t>
        <w:br/>
        <w:t xml:space="preserve">    qualityLevel=0.01,</w:t>
        <w:br/>
        <w:t xml:space="preserve">    minDistance=10,</w:t>
        <w:br/>
        <w:t xml:space="preserve">    blockSize=3,</w:t>
        <w:br/>
        <w:t xml:space="preserve">    useHarrisDetector=False,</w:t>
        <w:br/>
        <w:t xml:space="preserve">    k=0.04</w:t>
        <w:br/>
        <w:t>)</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87</w:t>
      </w:r>
    </w:p>
    <w:p>
      <w:r>
        <w:t>Code:</w:t>
      </w:r>
    </w:p>
    <w:p>
      <w:r>
        <w:t>corners = np.intp(corners)  # Convert to integer coords</w:t>
        <w:br/>
        <w:t>for corner in corners:</w:t>
        <w:br/>
        <w:t xml:space="preserve">    x, y = corner.ravel()</w:t>
        <w:br/>
        <w:t xml:space="preserve">    cv2.circle(img, (x, y), radius=3, color=(0, 255, 0), thickness=-1)</w:t>
        <w:br/>
        <w:br/>
        <w:t>plt.imshow(cv2.cvtColor(img, cv2.COLOR_BGR2RGB))</w:t>
        <w:br/>
        <w:t>plt.title('Corners Detected')</w:t>
        <w:br/>
        <w:t>plt.axis('off')</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88</w:t>
      </w:r>
    </w:p>
    <w:p>
      <w:r>
        <w:t>Code:</w:t>
      </w:r>
    </w:p>
    <w:p>
      <w:r>
        <w:t>import cv2</w:t>
        <w:br/>
        <w:t>import numpy as np</w:t>
        <w:br/>
        <w:t>import matplotlib.pyplot as plt</w:t>
        <w:br/>
        <w:br/>
        <w:t>img = cv2.imread(r"C:\Users\hp\Desktop\4th Semester\PAI-Lab\Lab 5\1.jpeg")</w:t>
        <w:br/>
        <w:br/>
        <w:t>gray_img = cv2.cvtColor(img, cv2.COLOR_BGR2GRAY)</w:t>
        <w:br/>
        <w:br/>
        <w:t>corners = cv2.goodFeaturesToTrack(gray_img, 100, 0.01, 10)</w:t>
        <w:br/>
        <w:t>corners = np.int32(corners)</w:t>
        <w:br/>
        <w:br/>
        <w:t>for i in corners:</w:t>
        <w:br/>
        <w:t xml:space="preserve">    x, y = i.ravel()</w:t>
        <w:br/>
        <w:t xml:space="preserve">    cv2.circle(img, (x, y), 3, (0, 0, 255), -1)  </w:t>
        <w:br/>
        <w:br/>
        <w:t>img_rgb = cv2.cvtColor(img, cv2.COLOR_BGR2RGB)</w:t>
        <w:br/>
        <w:br/>
        <w:t>plt.imshow(img_rgb)</w:t>
        <w:br/>
        <w:t>plt.title('Shi-Tomasi Corner Detection')</w:t>
        <w:br/>
        <w:t xml:space="preserve">plt.axis('off')  </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89</w:t>
      </w:r>
    </w:p>
    <w:p>
      <w:r>
        <w:t>Code:</w:t>
      </w:r>
    </w:p>
    <w:p>
      <w:r>
        <w:t>import cv2</w:t>
        <w:br/>
        <w:t>import numpy as np</w:t>
        <w:br/>
        <w:t>import matplotlib.pyplot as plt</w:t>
        <w:br/>
        <w:br/>
        <w:t>image_path =(r"C:\Users\hp\Desktop\4th Semester\PAI-Lab\Lab 5\1.jpeg")</w:t>
        <w:br/>
        <w:t>image = cv2.imread(image_path)</w:t>
        <w:br/>
        <w:br/>
        <w:t>operatedImage = cv2.cvtColor(image, cv2.COLOR_BGR2GRAY)</w:t>
        <w:br/>
        <w:t>operatedImage = np.float32(operatedImage)</w:t>
        <w:br/>
        <w:br/>
        <w:br/>
        <w:t>dest = cv2.cornerHarris(operatedImage, 17, 21, 0.01)</w:t>
        <w:br/>
        <w:t>dest = cv2.dilate(dest, None)</w:t>
        <w:br/>
        <w:br/>
        <w:t>image[dest &gt; 0.01 * dest.max()] = [0, 0, 255]</w:t>
        <w:br/>
        <w:t>image_rgb = cv2.cvtColor(image, cv2.COLOR_BGR2RGB)</w:t>
        <w:br/>
        <w:br/>
        <w:t>plt.imshow(image_rgb)</w:t>
        <w:br/>
        <w:t>plt.title('Harris Corner Detection')</w:t>
        <w:br/>
        <w:t xml:space="preserve">plt.axis('off')  </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90</w:t>
      </w:r>
    </w:p>
    <w:p>
      <w:r>
        <w:t>Code:</w:t>
      </w:r>
    </w:p>
    <w:p>
      <w:r>
        <w:t>import cv2</w:t>
        <w:br/>
        <w:t>import numpy as np</w:t>
        <w:br/>
        <w:t>import matplotlib.pyplot as plt</w:t>
        <w:br/>
        <w:t># Load image</w:t>
        <w:br/>
        <w:t>image = cv2.imread(r"C:\Users\hp\Desktop\4th Semester\PAI-Lab\Lab 5\1.jpeg", 0)</w:t>
        <w:br/>
        <w:t># Set our filtering parameters</w:t>
        <w:br/>
        <w:t># Initialize parameter setting using cv2.SimpleBlobDetector</w:t>
        <w:br/>
        <w:t>params = cv2.SimpleBlobDetector_Params()</w:t>
        <w:br/>
        <w:br/>
        <w:t># Set Area filtering parameters</w:t>
        <w:br/>
        <w:t>params.filterByArea = True</w:t>
        <w:br/>
        <w:t>params.minArea = 100</w:t>
        <w:br/>
        <w:br/>
        <w:t># Set Circularity filtering parameters</w:t>
        <w:br/>
        <w:t xml:space="preserve">params.filterByCircularity = True </w:t>
        <w:br/>
        <w:t>params.minCircularity = 0.9</w:t>
        <w:br/>
        <w:br/>
        <w:t># Set Convexity filtering parameters</w:t>
        <w:br/>
        <w:t>params.filterByConvexity = True</w:t>
        <w:br/>
        <w:t>params.minConvexity = 0.2</w:t>
        <w:br/>
        <w:t xml:space="preserve">    </w:t>
        <w:br/>
        <w:t># Set inertia filtering parameters</w:t>
        <w:br/>
        <w:t>params.filterByInertia = True</w:t>
        <w:br/>
        <w:t>params.minInertiaRatio = 0.01</w:t>
        <w:br/>
        <w:br/>
        <w:t># Create a detector with the parameters</w:t>
        <w:br/>
        <w:t>detector = cv2.SimpleBlobDetector_create(params)</w:t>
        <w:br/>
        <w:t xml:space="preserve">    </w:t>
        <w:br/>
        <w:t># Detect blobs</w:t>
        <w:br/>
        <w:t>keypoints = detector.detect(image)</w:t>
        <w:br/>
        <w:br/>
        <w:t># Draw blobs on our image as red circles</w:t>
        <w:br/>
        <w:t xml:space="preserve">blank = np.zeros((1, 1)) </w:t>
        <w:br/>
        <w:t>blobs = cv2.drawKeypoints(image, keypoints, blank, (0, 0, 255),</w:t>
        <w:br/>
        <w:t xml:space="preserve">                          cv2.DRAW_MATCHES_FLAGS_DRAW_RICH_KEYPOINTS)</w:t>
        <w:br/>
        <w:br/>
        <w:t>number_of_blobs = len(keypoints)</w:t>
        <w:br/>
        <w:t>text = "Number of Circular Blobs: " + str(len(keypoints))</w:t>
        <w:br/>
        <w:t>cv2.putText(blobs, text, (20, 550),</w:t>
        <w:br/>
        <w:t xml:space="preserve">            cv2.FONT_HERSHEY_SIMPLEX, 1, (0, 100, 255), 2)</w:t>
        <w:br/>
        <w:br/>
        <w:t># Show blobs</w:t>
        <w:br/>
        <w:t>plt.imshow(blobs)</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91</w:t>
      </w:r>
    </w:p>
    <w:p>
      <w:r>
        <w:t>Code:</w:t>
      </w:r>
    </w:p>
    <w:p>
      <w:r>
        <w:t>import numpy as np</w:t>
        <w:br/>
        <w:t>import imutils</w:t>
        <w:br/>
        <w:t>import cv2</w:t>
        <w:br/>
        <w:t>import matplotlib.pyplot as plt</w:t>
        <w:br/>
        <w:t>field_threshold = { "prev_policy_no" : 0.7,</w:t>
        <w:br/>
        <w:t xml:space="preserve">                    "address"        : 0.6,</w:t>
        <w:br/>
        <w:t xml:space="preserve">                  }</w:t>
        <w:br/>
        <w:br/>
        <w:t># Function to Generate bounding</w:t>
        <w:br/>
        <w:t># boxes around detected fields</w:t>
        <w:br/>
        <w:t>def getBoxed(img, img_gray, template, field_name = "policy_no"):</w:t>
        <w:br/>
        <w:br/>
        <w:t xml:space="preserve">    w, h = template.shape[::-1] </w:t>
        <w:br/>
        <w:br/>
        <w:t xml:space="preserve">    # Apply template matching</w:t>
        <w:br/>
        <w:t xml:space="preserve">    res = cv2.matchTemplate(img_gray, template,</w:t>
        <w:br/>
        <w:t xml:space="preserve">                           cv2.TM_CCOEFF_NORMED)</w:t>
        <w:br/>
        <w:br/>
        <w:t xml:space="preserve">    hits = np.where(res &gt;= field_threshold[field_name])</w:t>
        <w:br/>
        <w:br/>
        <w:t xml:space="preserve">    # Draw a rectangle around the matched region. </w:t>
        <w:br/>
        <w:t xml:space="preserve">    for pt in zip(*hits[::-1]): </w:t>
        <w:br/>
        <w:t xml:space="preserve">        cv2.rectangle(img, pt, (pt[0] + w, pt[1] + h),</w:t>
        <w:br/>
        <w:t xml:space="preserve">                                    (0, 255, 255), 2)</w:t>
        <w:br/>
        <w:br/>
        <w:t xml:space="preserve">        y = pt[1] - 10 if pt[1] - 10 &gt; 10 else pt[1] + h + 20</w:t>
        <w:br/>
        <w:br/>
        <w:t xml:space="preserve">        cv2.putText(img, field_name, (pt[0], y),</w:t>
        <w:br/>
        <w:t xml:space="preserve">            cv2.FONT_HERSHEY_SIMPLEX, 0.8, (0, 0, 255), 1)</w:t>
        <w:br/>
        <w:br/>
        <w:t xml:space="preserve">    return img</w:t>
        <w:br/>
        <w:br/>
        <w:br/>
        <w:t># Driver Function</w:t>
        <w:br/>
        <w:t>if __name__ == '__main__':</w:t>
        <w:br/>
        <w:br/>
        <w:t xml:space="preserve">    # Read the original document image</w:t>
        <w:br/>
        <w:t xml:space="preserve">    img = cv2.imread(r"C:\Users\hp\Desktop\4th Semester\PAI-Lab\Lab 5\1.jpeg")</w:t>
        <w:br/>
        <w:t xml:space="preserve">      </w:t>
        <w:br/>
        <w:t xml:space="preserve">    # 3-d to 2-d conversion</w:t>
        <w:br/>
        <w:t xml:space="preserve">    img_gray = cv2.cvtColor(img, cv2.COLOR_BGR2GRAY)</w:t>
        <w:br/>
        <w:t xml:space="preserve">     </w:t>
        <w:br/>
        <w:t xml:space="preserve">    # Field templates</w:t>
        <w:br/>
        <w:t xml:space="preserve">    template_add = cv2.imread(r"C:\Users\hp\Desktop\4th Semester\PAI-Lab\Lab 5\1.jpeg", 0)</w:t>
        <w:br/>
        <w:t xml:space="preserve">    template_prev = cv2.imread(r"C:\Users\hp\Desktop\4th Semester\PAI-Lab\Lab 5\1.jpeg", 0)</w:t>
        <w:br/>
        <w:br/>
        <w:t xml:space="preserve">    img = getBoxed(img.copy(), img_gray.copy(),</w:t>
        <w:br/>
        <w:t xml:space="preserve">                       template_add, 'address')</w:t>
        <w:br/>
        <w:br/>
        <w:t xml:space="preserve">    img = getBoxed(img.copy(), img_gray.copy(),</w:t>
        <w:br/>
        <w:t xml:space="preserve">                   template_prev, 'prev_policy_no')</w:t>
        <w:br/>
        <w:br/>
        <w:t xml:space="preserve">    plt.imshow(img)</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92</w:t>
      </w:r>
    </w:p>
    <w:p>
      <w:r>
        <w:t>Code:</w:t>
      </w:r>
    </w:p>
    <w:p>
      <w:r>
        <w:t>import cv2</w:t>
        <w:br/>
        <w:t>import matplotlib.pyplot as plt</w:t>
        <w:br/>
        <w:br/>
        <w:t># Load Haar cascades</w:t>
        <w:br/>
        <w:t>face_cascade = cv2.CascadeClassifier(cv2.data.haarcascades + 'haarcascade_frontalface_default.xml')</w:t>
        <w:br/>
        <w:t>eye_cascade = cv2.CascadeClassifier(cv2.data.haarcascades + 'haarcascade_eye.xml')</w:t>
        <w:br/>
        <w:t>smile_cascade = cv2.CascadeClassifier(cv2.data.haarcascades + 'haarcascade_smile.xml')</w:t>
        <w:br/>
        <w:br/>
        <w:t># Read input image</w:t>
        <w:br/>
        <w:t>img = cv2.imread(r"C:\Users\hp\Desktop\4th Semester\PAI-Lab\Lab 5\1.jpeg")</w:t>
        <w:br/>
        <w:br/>
        <w:t># Safety check</w:t>
        <w:br/>
        <w:t>if img is None:</w:t>
        <w:br/>
        <w:t xml:space="preserve">    print("Image not loaded. Check path!")</w:t>
        <w:br/>
        <w:t xml:space="preserve">    exit()</w:t>
        <w:br/>
        <w:br/>
        <w:t># Convert to grayscale</w:t>
        <w:br/>
        <w:t>gray = cv2.cvtColor(img, cv2.COLOR_BGR2GRAY)</w:t>
        <w:br/>
        <w:br/>
        <w:t># Detect faces</w:t>
        <w:br/>
        <w:t>faces = face_cascade.detectMultiScale(gray, 1.3, 5)</w:t>
        <w:br/>
        <w:br/>
        <w:t>for (x, y, w, h) in faces:</w:t>
        <w:br/>
        <w:t xml:space="preserve">    cv2.rectangle(img, (x, y), (x + w, y + h), (255, 0, 0), 2)</w:t>
        <w:br/>
        <w:br/>
        <w:t xml:space="preserve">    roi_gray = gray[y:y+h, x:x+w]</w:t>
        <w:br/>
        <w:br/>
        <w:t xml:space="preserve">    # Detect eyes</w:t>
        <w:br/>
        <w:t xml:space="preserve">    eyes = eye_cascade.detectMultiScale(roi_gray)</w:t>
        <w:br/>
        <w:t xml:space="preserve">    for (ex, ey, ew, eh) in eyes:</w:t>
        <w:br/>
        <w:t xml:space="preserve">        cv2.rectangle(img, (x+ex, y+ey),</w:t>
        <w:br/>
        <w:t xml:space="preserve">                      (x+ex+ew, y+ey+eh), (0, 255, 0), 2)</w:t>
        <w:br/>
        <w:br/>
        <w:t xml:space="preserve">    # Detect smile</w:t>
        <w:br/>
        <w:t xml:space="preserve">    smiles = smile_cascade.detectMultiScale(</w:t>
        <w:br/>
        <w:t xml:space="preserve">        roi_gray, 1.8, 20, minSize=(25, 25))</w:t>
        <w:br/>
        <w:t xml:space="preserve">    for (sx, sy, sw, sh) in smiles:</w:t>
        <w:br/>
        <w:t xml:space="preserve">        cv2.rectangle(img, (x+sx, y+sy),</w:t>
        <w:br/>
        <w:t xml:space="preserve">                      (x+sx+sw, y+sy+sh), (0, 255, 255), 2)</w:t>
        <w:br/>
        <w:br/>
        <w:t># Convert BGR → RGB (important for matplotlib)</w:t>
        <w:br/>
        <w:t>img_rgb = cv2.cvtColor(img, cv2.COLOR_BGR2RGB)</w:t>
        <w:br/>
        <w:br/>
        <w:t># Show using matplotlib</w:t>
        <w:br/>
        <w:t>plt.imshow(img_rgb)</w:t>
        <w:br/>
        <w:t>plt.axis("off")</w:t>
        <w:br/>
        <w:t>plt.title("Face, Eye &amp; Smile Detection")</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93</w:t>
      </w:r>
    </w:p>
    <w:p>
      <w:r>
        <w:t>Code:</w:t>
      </w:r>
    </w:p>
    <w:p>
      <w:r>
        <w:t>import cv2</w:t>
        <w:br/>
        <w:t>import numpy as np</w:t>
        <w:br/>
        <w:t>import matplotlib.pyplot as plt</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94</w:t>
      </w:r>
    </w:p>
    <w:p>
      <w:r>
        <w:t>Code:</w:t>
      </w:r>
    </w:p>
    <w:p>
      <w:r>
        <w:t>image = cv2.imread(r"C:\Users\hp\Desktop\4th Semester\PAI-Lab\Lab 5\1.jpeg")</w:t>
        <w:br/>
        <w:t>gray_image = cv2.cvtColor(image, cv2.COLOR_BGR2GRAY)</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95</w:t>
      </w:r>
    </w:p>
    <w:p>
      <w:r>
        <w:t>Code:</w:t>
      </w:r>
    </w:p>
    <w:p>
      <w:r>
        <w:t>edges = cv2.Canny(gray_image, 100, 200)</w:t>
        <w:br/>
        <w:t>plt.imshow(edges, cmap='gray')</w:t>
        <w:br/>
        <w:t>plt.title('Edge Image')</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96</w:t>
      </w:r>
    </w:p>
    <w:p>
      <w:r>
        <w:t>Code:</w:t>
      </w:r>
    </w:p>
    <w:p>
      <w:r>
        <w:t>sift = cv2.SIFT_create()</w:t>
        <w:br/>
        <w:t>keypoints, descriptors = sift.detectAndCompute(gray_image, None)</w:t>
        <w:br/>
        <w:t>image_with_sift = cv2.drawKeypoints(image, keypoints, None)</w:t>
        <w:br/>
        <w:t>plt.imshow(cv2.cvtColor(image_with_sift, cv2.COLOR_BGR2RGB))</w:t>
        <w:br/>
        <w:t>plt.title('SIFT Features')</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97</w:t>
      </w:r>
    </w:p>
    <w:p>
      <w:r>
        <w:t>Code:</w:t>
      </w:r>
    </w:p>
    <w:p>
      <w:r>
        <w:t>orb = cv2.ORB_create()</w:t>
        <w:br/>
        <w:t>keypoints, descriptors = orb.detectAndCompute(gray_image, None)</w:t>
        <w:br/>
        <w:t>image_with_orb = cv2.drawKeypoints(image, keypoints, None, flags=cv2.DRAW_MATCHES_FLAGS_DRAW_RICH_KEYPOINTS)</w:t>
        <w:br/>
        <w:t>plt.imshow(cv2.cvtColor(image_with_orb, cv2.COLOR_BGR2RGB))</w:t>
        <w:br/>
        <w:t>plt.title('ORB Features')</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98</w:t>
      </w:r>
    </w:p>
    <w:p>
      <w:r>
        <w:t>Code:</w:t>
      </w:r>
    </w:p>
    <w:p>
      <w:r>
        <w:t>import numpy as np</w:t>
        <w:br/>
        <w:t>import os</w:t>
        <w:br/>
        <w:t>import cv2</w:t>
        <w:br/>
        <w:t>import matplotlib.pyplot as plt</w:t>
        <w:br/>
        <w:t>font = cv2.FONT_HERSHEY_COMPLEX</w:t>
        <w:br/>
        <w:br/>
        <w:t># Load image</w:t>
        <w:br/>
        <w:t>img2 = cv2.imread(r"C:\Users\hp\Desktop\4th Semester\PAI-Lab\Lab 5\1.jpeg", cv2.IMREAD_COLOR)</w:t>
        <w:br/>
        <w:t>img = cv2.imread(r"C:\Users\hp\Desktop\4th Semester\PAI-Lab\Lab 5\1.jpeg", cv2.IMREAD_GRAYSCALE)</w:t>
        <w:br/>
        <w:br/>
        <w:t># Check if image loaded</w:t>
        <w:br/>
        <w:t>if img2 is None or img is None:</w:t>
        <w:br/>
        <w:t xml:space="preserve">    raise FileNotFoundError("Image not found! Check your path and extension.")</w:t>
        <w:br/>
        <w:br/>
        <w:t># Binarize image</w:t>
        <w:br/>
        <w:t>_, threshold = cv2.threshold(img, 110, 255, cv2.THRESH_BINARY)</w:t>
        <w:br/>
        <w:br/>
        <w:t># Find contours</w:t>
        <w:br/>
        <w:t>contours, _ = cv2.findContours(threshold, cv2.RETR_TREE, cv2.CHAIN_APPROX_SIMPLE)</w:t>
        <w:br/>
        <w:br/>
        <w:t>for cnt in contours:</w:t>
        <w:br/>
        <w:t xml:space="preserve">    # Approximate and draw contour</w:t>
        <w:br/>
        <w:t xml:space="preserve">    approx = cv2.approxPolyDP(cnt, 0.009 * cv2.arcLength(cnt, True), True)</w:t>
        <w:br/>
        <w:t xml:space="preserve">    cv2.drawContours(img2, [approx], 0, (0, 0, 255), 5)</w:t>
        <w:br/>
        <w:br/>
        <w:t xml:space="preserve">    # Flatten points</w:t>
        <w:br/>
        <w:t xml:space="preserve">    n = approx.ravel()</w:t>
        <w:br/>
        <w:t xml:space="preserve">    i = 0</w:t>
        <w:br/>
        <w:t xml:space="preserve">    for j in n:</w:t>
        <w:br/>
        <w:t xml:space="preserve">        if i % 2 == 0:  # x, y coords</w:t>
        <w:br/>
        <w:t xml:space="preserve">            x, y = n[i], n[i + 1]</w:t>
        <w:br/>
        <w:t xml:space="preserve">            coord = f"{x} {y}"</w:t>
        <w:br/>
        <w:t xml:space="preserve">            if i == 0:  # first point</w:t>
        <w:br/>
        <w:t xml:space="preserve">                cv2.putText(img2, "Arrow tip", (x, y), font, 0.5, (255, 0, 0))</w:t>
        <w:br/>
        <w:t xml:space="preserve">            else:</w:t>
        <w:br/>
        <w:t xml:space="preserve">                cv2.putText(img2, coord, (x, y), font, 0.5, (0, 255, 0))</w:t>
        <w:br/>
        <w:t xml:space="preserve">        i += 1</w:t>
        <w:br/>
        <w:br/>
        <w:t># Show result</w:t>
        <w:br/>
        <w:t>plt.imshow(img2)</w:t>
        <w:br/>
        <w:t># cv2.waitKey(0)</w:t>
        <w:br/>
        <w:t># cv2.destroyAllWindows()</w:t>
        <w:br/>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99</w:t>
      </w:r>
    </w:p>
    <w:p>
      <w:r>
        <w:t>Code:</w:t>
      </w:r>
    </w:p>
    <w:p>
      <w:r>
        <w:t>import matplotlib.pyplot as plt</w:t>
        <w:br/>
        <w:t>import cv2</w:t>
        <w:br/>
        <w:br/>
        <w:t xml:space="preserve">img = plt.imread(r"C:\Users\hp\Desktop\4th Semester\PAI-Lab\Lab 5\1.jpeg") </w:t>
        <w:br/>
        <w:t>plt.imshow(img)</w:t>
        <w:br/>
        <w:t>plt.title("Original Image")</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100</w:t>
      </w:r>
    </w:p>
    <w:p>
      <w:r>
        <w:t>Code:</w:t>
      </w:r>
    </w:p>
    <w:p>
      <w:r>
        <w:t>import cv2, matplotlib.pyplot as plt</w:t>
        <w:br/>
        <w:t xml:space="preserve">img = cv2.imread(r"C:\Users\hp\Desktop\4th Semester\PAI-Lab\Lab 5\1.jpeg") </w:t>
        <w:br/>
        <w:br/>
        <w:t># Grayscale + Histogram</w:t>
        <w:br/>
        <w:t>g = cv2.cvtColor(img, cv2.COLOR_BGR2GRAY)</w:t>
        <w:br/>
        <w:t>plt.subplot(121), plt.imshow(g, cmap='gray'), plt.axis("off"), plt.title("Grayscale")</w:t>
        <w:br/>
        <w:t>plt.subplot(122), plt.hist(g.ravel(),256,[0,256],color='k'), plt.title("Gray Histogram")</w:t>
        <w:br/>
        <w:t>plt.show()</w:t>
        <w:br/>
        <w:br/>
        <w:t># RGB Histograms</w:t>
        <w:br/>
        <w:t>for i,c in enumerate(('r','g','b')):</w:t>
        <w:br/>
        <w:t xml:space="preserve">    plt.plot(cv2.calcHist([img],[i],None,[256],[0,256]), color=c)</w:t>
        <w:br/>
        <w:t>plt.title("RGB Histograms"), plt.xlabel("Intensity"), plt.ylabel("Frequency")</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101</w:t>
      </w:r>
    </w:p>
    <w:p>
      <w:r>
        <w:t>Code:</w:t>
      </w:r>
    </w:p>
    <w:p>
      <w:r>
        <w:t xml:space="preserve">img = cv2.imread(r"C:\Users\hp\Desktop\4th Semester\PAI-Lab\Lab 5\1.jpeg", 0) </w:t>
        <w:br/>
        <w:t>histg = cv2.calcHist([img], [0], None, [256], [0, 256])</w:t>
        <w:br/>
        <w:br/>
        <w:t># Plot histogram</w:t>
        <w:br/>
        <w:t>plt.plot(histg)</w:t>
        <w:br/>
        <w:t>plt.title("Histogram using OpenCV calcHist()")</w:t>
        <w:br/>
        <w:t>plt.xlabel("Pixel Intensity")</w:t>
        <w:br/>
        <w:t>plt.ylabel("Frequency")</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102</w:t>
      </w:r>
    </w:p>
    <w:p>
      <w:r>
        <w:t>Code:</w:t>
      </w:r>
    </w:p>
    <w:p>
      <w:r>
        <w:t xml:space="preserve">img = cv2.imread(r"C:\Users\hp\Desktop\4th Semester\PAI-Lab\Lab 5\1.jpeg") </w:t>
        <w:br/>
        <w:br/>
        <w:t># colors for channels</w:t>
        <w:br/>
        <w:t>colors = ('b', 'g', 'r')</w:t>
        <w:br/>
        <w:br/>
        <w:t>for i, col in enumerate(colors):</w:t>
        <w:br/>
        <w:t xml:space="preserve">    hist = cv2.calcHist([img], [i], None, [256], [0, 256])</w:t>
        <w:br/>
        <w:t xml:space="preserve">    plt.plot(hist, color=col)</w:t>
        <w:br/>
        <w:t xml:space="preserve">    plt.xlim([0, 256])</w:t>
        <w:br/>
        <w:br/>
        <w:t>plt.title("RGB Color Histogram")</w:t>
        <w:br/>
        <w:t>plt.xlabel("Pixel Intensity")</w:t>
        <w:br/>
        <w:t>plt.ylabel("Frequency")</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103</w:t>
      </w:r>
    </w:p>
    <w:p>
      <w:r>
        <w:t>Code:</w:t>
      </w:r>
    </w:p>
    <w:p>
      <w:r>
        <w:t>import cv2</w:t>
        <w:br/>
        <w:t>from matplotlib import pyplot as plt</w:t>
        <w:br/>
        <w:t xml:space="preserve">img = cv2.imread(r"C:\Users\hp\Desktop\4th Semester\PAI-Lab\Lab 5\1.jpeg", 0) </w:t>
        <w:br/>
        <w:br/>
        <w:t>histr = cv2.calcHist([img],[0],None,[256],[0,256])</w:t>
        <w:br/>
        <w:t>plt.plot(histr)</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p>
      <w:pPr>
        <w:pStyle w:val="Heading2"/>
      </w:pPr>
      <w:r>
        <w:t>Code Block 104</w:t>
      </w:r>
    </w:p>
    <w:p>
      <w:r>
        <w:t>Code:</w:t>
      </w:r>
    </w:p>
    <w:p>
      <w:r>
        <w:t>import cv2</w:t>
        <w:br/>
        <w:t>from matplotlib import pyplot as plt</w:t>
        <w:br/>
        <w:t xml:space="preserve">img = cv2.imread(r"C:\Users\hp\Desktop\4th Semester\PAI-Lab\Lab 5\1.jpeg", 0) </w:t>
        <w:br/>
        <w:br/>
        <w:t># alternative way to find histogram of an image</w:t>
        <w:br/>
        <w:t>plt.hist(img.ravel(),256,[0,256])</w:t>
        <w:br/>
        <w:t>plt.show()</w:t>
      </w:r>
    </w:p>
    <w:p>
      <w:r>
        <w:t>Explanation:</w:t>
      </w:r>
    </w:p>
    <w:p>
      <w:r>
        <w:t>This code block performs specific operations as written above. It includes variable declarations, function definitions, loops, or logical operations depending on the structure of the code. Each statement executes sequentially to achieve the intended task of the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