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ABEFF" w14:textId="77777777" w:rsidR="00BD763D" w:rsidRPr="00647B2D" w:rsidRDefault="00000000" w:rsidP="00647B2D">
      <w:pPr>
        <w:pStyle w:val="Heading1"/>
        <w:jc w:val="center"/>
        <w:rPr>
          <w:sz w:val="32"/>
          <w:szCs w:val="32"/>
        </w:rPr>
      </w:pPr>
      <w:r w:rsidRPr="00647B2D">
        <w:rPr>
          <w:sz w:val="32"/>
          <w:szCs w:val="32"/>
        </w:rPr>
        <w:t>Explanation of Flask Random Joke Application</w:t>
      </w:r>
    </w:p>
    <w:p w14:paraId="058E14AE" w14:textId="77777777" w:rsidR="00BD763D" w:rsidRDefault="00000000">
      <w:pPr>
        <w:pStyle w:val="Heading2"/>
      </w:pPr>
      <w:r>
        <w:t>1. Introduction</w:t>
      </w:r>
    </w:p>
    <w:p w14:paraId="36BC1B19" w14:textId="77777777" w:rsidR="00BD763D" w:rsidRDefault="00000000">
      <w:r>
        <w:t>This project is a simple web application built using the Flask framework. The purpose of the application is to fetch a random joke from an online API and display it on a webpage.</w:t>
      </w:r>
    </w:p>
    <w:p w14:paraId="69685749" w14:textId="77777777" w:rsidR="00BD763D" w:rsidRDefault="00000000">
      <w:pPr>
        <w:pStyle w:val="Heading2"/>
      </w:pPr>
      <w:r>
        <w:t>2. Flask Application Overview</w:t>
      </w:r>
    </w:p>
    <w:p w14:paraId="62E9771D" w14:textId="77777777" w:rsidR="00BD763D" w:rsidRDefault="00000000">
      <w:r>
        <w:t>Flask is a lightweight Python web framework used to build web applications. In this project, Flask is used to create a web server and define a route that responds when a user visits the homepage.</w:t>
      </w:r>
    </w:p>
    <w:p w14:paraId="318B8D72" w14:textId="77777777" w:rsidR="00BD763D" w:rsidRDefault="00000000">
      <w:pPr>
        <w:pStyle w:val="Heading2"/>
      </w:pPr>
      <w:r>
        <w:t>3. API Integration</w:t>
      </w:r>
    </w:p>
    <w:p w14:paraId="51BE1632" w14:textId="77777777" w:rsidR="00BD763D" w:rsidRDefault="00000000">
      <w:r>
        <w:t>The application connects to a public joke API available online. When a user opens the homepage, the application sends a request to the API to retrieve a random joke. The API responds with data in JSON format, which contains two main parts: the joke setup and the punchline.</w:t>
      </w:r>
    </w:p>
    <w:p w14:paraId="04665675" w14:textId="77777777" w:rsidR="00BD763D" w:rsidRDefault="00000000">
      <w:pPr>
        <w:pStyle w:val="Heading2"/>
      </w:pPr>
      <w:r>
        <w:t>4. Data Handling</w:t>
      </w:r>
    </w:p>
    <w:p w14:paraId="650F7542" w14:textId="77777777" w:rsidR="00BD763D" w:rsidRDefault="00000000">
      <w:r>
        <w:t>After receiving the JSON response from the API, the application extracts the setup and punchline from the response data. These values are then sent to the HTML template so they can be displayed on the webpage.</w:t>
      </w:r>
    </w:p>
    <w:p w14:paraId="1D124C01" w14:textId="77777777" w:rsidR="00BD763D" w:rsidRDefault="00000000">
      <w:pPr>
        <w:pStyle w:val="Heading2"/>
      </w:pPr>
      <w:r>
        <w:t>5. Template Rendering</w:t>
      </w:r>
    </w:p>
    <w:p w14:paraId="61FA92D6" w14:textId="77777777" w:rsidR="00BD763D" w:rsidRDefault="00000000">
      <w:r>
        <w:t>Flask uses a template engine to generate dynamic web pages. The extracted joke data is passed to an HTML file. Inside the HTML file, placeholders are used to display the setup as a heading and the punchline as a paragraph.</w:t>
      </w:r>
    </w:p>
    <w:p w14:paraId="64DFF8BA" w14:textId="77777777" w:rsidR="00BD763D" w:rsidRDefault="00000000">
      <w:pPr>
        <w:pStyle w:val="Heading2"/>
      </w:pPr>
      <w:r>
        <w:t>6. Running the Application</w:t>
      </w:r>
    </w:p>
    <w:p w14:paraId="7F55E15E" w14:textId="77777777" w:rsidR="00BD763D" w:rsidRDefault="00000000">
      <w:r>
        <w:t>When the application is executed, Flask starts a local development server. If debug mode is enabled, it helps developers by automatically reloading the server when changes are made and showing detailed error messages if something goes wrong.</w:t>
      </w:r>
    </w:p>
    <w:p w14:paraId="1CB3BF46" w14:textId="77777777" w:rsidR="00BD763D" w:rsidRDefault="00000000">
      <w:pPr>
        <w:pStyle w:val="Heading2"/>
      </w:pPr>
      <w:r>
        <w:t>7. Conclusion</w:t>
      </w:r>
    </w:p>
    <w:p w14:paraId="36BD981A" w14:textId="77777777" w:rsidR="00BD763D" w:rsidRDefault="00000000">
      <w:r>
        <w:t>In summary, this project demonstrates how to build a simple web application using Flask, integrate an external API, process JSON data, and render dynamic content on a webpage. It is a good beginner-level project to understand backend development and API integration.</w:t>
      </w:r>
    </w:p>
    <w:sectPr w:rsidR="00BD76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308366">
    <w:abstractNumId w:val="8"/>
  </w:num>
  <w:num w:numId="2" w16cid:durableId="1568031339">
    <w:abstractNumId w:val="6"/>
  </w:num>
  <w:num w:numId="3" w16cid:durableId="323704374">
    <w:abstractNumId w:val="5"/>
  </w:num>
  <w:num w:numId="4" w16cid:durableId="981928154">
    <w:abstractNumId w:val="4"/>
  </w:num>
  <w:num w:numId="5" w16cid:durableId="1837458545">
    <w:abstractNumId w:val="7"/>
  </w:num>
  <w:num w:numId="6" w16cid:durableId="628701977">
    <w:abstractNumId w:val="3"/>
  </w:num>
  <w:num w:numId="7" w16cid:durableId="281572082">
    <w:abstractNumId w:val="2"/>
  </w:num>
  <w:num w:numId="8" w16cid:durableId="1163743466">
    <w:abstractNumId w:val="1"/>
  </w:num>
  <w:num w:numId="9" w16cid:durableId="126900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8A6"/>
    <w:rsid w:val="0029639D"/>
    <w:rsid w:val="00326F90"/>
    <w:rsid w:val="00647B2D"/>
    <w:rsid w:val="00AA1D8D"/>
    <w:rsid w:val="00B47730"/>
    <w:rsid w:val="00BD76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B83C5"/>
  <w14:defaultImageDpi w14:val="300"/>
  <w15:docId w15:val="{2FFB0259-332A-4AB9-ADD6-B9100D80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Moheez Kiani</cp:lastModifiedBy>
  <cp:revision>2</cp:revision>
  <dcterms:created xsi:type="dcterms:W3CDTF">2013-12-23T23:15:00Z</dcterms:created>
  <dcterms:modified xsi:type="dcterms:W3CDTF">2026-02-26T10:36:00Z</dcterms:modified>
  <cp:category/>
</cp:coreProperties>
</file>