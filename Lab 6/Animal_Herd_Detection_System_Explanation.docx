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Animal Herd Detection System - Project Explanation</w:t>
      </w:r>
    </w:p>
    <w:p>
      <w:pPr>
        <w:pStyle w:val="Heading2"/>
      </w:pPr>
      <w:r>
        <w:t>1. Introduction</w:t>
      </w:r>
    </w:p>
    <w:p>
      <w:r>
        <w:t>This project is a web-based Animal Herd Detection System developed using Flask. The system uses Artificial Intelligence and Computer Vision techniques to detect animals in uploaded images or videos. The main goal of this project is to count animals in a herd and display the detection results visually on the screen.</w:t>
      </w:r>
    </w:p>
    <w:p>
      <w:pPr>
        <w:pStyle w:val="Heading2"/>
      </w:pPr>
      <w:r>
        <w:t>2. Technologies Used</w:t>
      </w:r>
    </w:p>
    <w:p>
      <w:r>
        <w:t>The system is built using Flask for backend web development, OpenCV for image and video processing, PyTorch for loading the YOLOv5 deep learning model, and Folium for generating a location-based map alert. Bootstrap is used in the frontend to create a modern and responsive user interface.</w:t>
      </w:r>
    </w:p>
    <w:p>
      <w:pPr>
        <w:pStyle w:val="Heading2"/>
      </w:pPr>
      <w:r>
        <w:t>3. System Working Process</w:t>
      </w:r>
    </w:p>
    <w:p>
      <w:r>
        <w:t>When a user opens the web application, they are provided with an upload option to submit an image or video file. After the user uploads a video, the system saves the file to a designated folder on the server.</w:t>
      </w:r>
    </w:p>
    <w:p>
      <w:r>
        <w:t>The YOLOv5 deep learning model is loaded once when the application starts. This model is responsible for detecting objects in images and video frames.</w:t>
      </w:r>
    </w:p>
    <w:p>
      <w:r>
        <w:t>If a video is uploaded, the system reads the video frame by frame using computer vision techniques. Each frame is passed through the YOLO model to detect animals such as cows, sheep, horses, and dogs.</w:t>
      </w:r>
    </w:p>
    <w:p>
      <w:r>
        <w:t>The system counts the detected animals and draws bounding boxes around them to highlight the detected herd. The processed video is then saved in the output folder.</w:t>
      </w:r>
    </w:p>
    <w:p>
      <w:pPr>
        <w:pStyle w:val="Heading2"/>
      </w:pPr>
      <w:r>
        <w:t>4. Output Display on Screen</w:t>
      </w:r>
    </w:p>
    <w:p>
      <w:r>
        <w:t>After processing is complete, the system displays the total number of detected animals on the screen. The processed video with detection boxes is also shown directly on the webpage so the user can visually see the herd detection results.</w:t>
      </w:r>
    </w:p>
    <w:p>
      <w:r>
        <w:t>Additionally, a map alert is generated using Folium. The map shows a marker indicating that a herd has been detected at a specific location. The user can open the map in a new tab to view the alert.</w:t>
      </w:r>
    </w:p>
    <w:p>
      <w:pPr>
        <w:pStyle w:val="Heading2"/>
      </w:pPr>
      <w:r>
        <w:t>5. User Interface Design</w:t>
      </w:r>
    </w:p>
    <w:p>
      <w:r>
        <w:t>The frontend of the application is designed using Bootstrap. It includes a file upload form, a detection button, and a result section. Once detection is completed, the result section displays the herd count, the processed video output, and a link to view the map alert.</w:t>
      </w:r>
    </w:p>
    <w:p>
      <w:pPr>
        <w:pStyle w:val="Heading2"/>
      </w:pPr>
      <w:r>
        <w:t>6. Advantages of the System</w:t>
      </w:r>
    </w:p>
    <w:p>
      <w:r>
        <w:t>• Automates herd detection using Artificial Intelligence.</w:t>
        <w:br/>
        <w:t>• Provides real-time visual output on screen.</w:t>
        <w:br/>
        <w:t>• Generates location-based alerts.</w:t>
        <w:br/>
        <w:t>• Useful for smart farming and livestock monitoring.</w:t>
      </w:r>
    </w:p>
    <w:p>
      <w:pPr>
        <w:pStyle w:val="Heading2"/>
      </w:pPr>
      <w:r>
        <w:t>7. Conclusion</w:t>
      </w:r>
    </w:p>
    <w:p>
      <w:r>
        <w:t>In conclusion, this Animal Herd Detection System demonstrates how Artificial Intelligence, Deep Learning, and Web Development can be combined to build a practical real-world application. The system accepts video input, processes it using a YOLO-based detection model, and displays the detected results directly on the screen along with herd count information and a map alert.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